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135EC" w14:textId="77777777" w:rsidR="00506390" w:rsidRPr="00823BB7" w:rsidRDefault="00000000">
      <w:pPr>
        <w:pStyle w:val="Ttulo1"/>
        <w:jc w:val="center"/>
        <w:rPr>
          <w:color w:val="auto"/>
          <w:lang w:val="es-ES"/>
        </w:rPr>
      </w:pPr>
      <w:r w:rsidRPr="00823BB7">
        <w:rPr>
          <w:color w:val="auto"/>
          <w:lang w:val="es-ES"/>
        </w:rPr>
        <w:t>TÉCNICAS DE PROGRAMACIÓN ORIENTADA A OBJETOS</w:t>
      </w:r>
    </w:p>
    <w:p w14:paraId="249E8FF4" w14:textId="77777777" w:rsidR="00506390" w:rsidRPr="00823BB7" w:rsidRDefault="00000000">
      <w:pPr>
        <w:pStyle w:val="Ttulo2"/>
        <w:jc w:val="center"/>
        <w:rPr>
          <w:color w:val="auto"/>
          <w:lang w:val="es-ES"/>
        </w:rPr>
      </w:pPr>
      <w:r w:rsidRPr="00823BB7">
        <w:rPr>
          <w:color w:val="auto"/>
          <w:lang w:val="es-ES"/>
        </w:rPr>
        <w:t>SIST1202A</w:t>
      </w:r>
    </w:p>
    <w:p w14:paraId="720548B9" w14:textId="77777777" w:rsidR="00506390" w:rsidRPr="00823BB7" w:rsidRDefault="00000000">
      <w:pPr>
        <w:jc w:val="center"/>
        <w:rPr>
          <w:lang w:val="es-ES"/>
        </w:rPr>
      </w:pPr>
      <w:r w:rsidRPr="00823BB7">
        <w:rPr>
          <w:b/>
          <w:lang w:val="es-ES"/>
        </w:rPr>
        <w:t>Laboratorio Semana 3.1</w:t>
      </w:r>
    </w:p>
    <w:p w14:paraId="4FC3CD2E" w14:textId="77777777" w:rsidR="00506390" w:rsidRPr="00823BB7" w:rsidRDefault="00000000">
      <w:pPr>
        <w:jc w:val="center"/>
        <w:rPr>
          <w:lang w:val="es-ES"/>
        </w:rPr>
      </w:pPr>
      <w:r w:rsidRPr="00823BB7">
        <w:rPr>
          <w:lang w:val="es-ES"/>
        </w:rPr>
        <w:t>Bloque 2: Historias de Usuario con Criterios INVEST</w:t>
      </w:r>
    </w:p>
    <w:p w14:paraId="25A32DD0" w14:textId="77777777" w:rsidR="00506390" w:rsidRPr="00823BB7" w:rsidRDefault="00506390">
      <w:pPr>
        <w:rPr>
          <w:lang w:val="es-ES"/>
        </w:rPr>
      </w:pPr>
    </w:p>
    <w:tbl>
      <w:tblPr>
        <w:tblStyle w:val="Cuadrculaclara-nfasis1"/>
        <w:tblW w:w="0" w:type="auto"/>
        <w:tblLook w:val="04A0" w:firstRow="1" w:lastRow="0" w:firstColumn="1" w:lastColumn="0" w:noHBand="0" w:noVBand="1"/>
      </w:tblPr>
      <w:tblGrid>
        <w:gridCol w:w="4310"/>
        <w:gridCol w:w="4310"/>
      </w:tblGrid>
      <w:tr w:rsidR="00506390" w:rsidRPr="00EE2BC9" w14:paraId="4E39BEFF" w14:textId="77777777" w:rsidTr="0050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213EB6" w14:textId="77777777" w:rsidR="00506390" w:rsidRPr="00823BB7" w:rsidRDefault="00000000">
            <w:r w:rsidRPr="00823BB7">
              <w:t>Proyecto</w:t>
            </w:r>
          </w:p>
        </w:tc>
        <w:tc>
          <w:tcPr>
            <w:tcW w:w="4320" w:type="dxa"/>
          </w:tcPr>
          <w:p w14:paraId="166F7DCC" w14:textId="77777777" w:rsidR="00506390" w:rsidRPr="00823BB7" w:rsidRDefault="00000000">
            <w:pPr>
              <w:cnfStyle w:val="100000000000" w:firstRow="1" w:lastRow="0" w:firstColumn="0" w:lastColumn="0" w:oddVBand="0" w:evenVBand="0" w:oddHBand="0" w:evenHBand="0" w:firstRowFirstColumn="0" w:firstRowLastColumn="0" w:lastRowFirstColumn="0" w:lastRowLastColumn="0"/>
              <w:rPr>
                <w:lang w:val="es-ES"/>
              </w:rPr>
            </w:pPr>
            <w:r w:rsidRPr="00823BB7">
              <w:rPr>
                <w:lang w:val="es-ES"/>
              </w:rPr>
              <w:t xml:space="preserve">Sistema de Gestión de Estudiantes — Equipo </w:t>
            </w:r>
            <w:proofErr w:type="spellStart"/>
            <w:r w:rsidRPr="00823BB7">
              <w:rPr>
                <w:lang w:val="es-ES"/>
              </w:rPr>
              <w:t>Breakass</w:t>
            </w:r>
            <w:proofErr w:type="spellEnd"/>
          </w:p>
        </w:tc>
      </w:tr>
      <w:tr w:rsidR="00506390" w:rsidRPr="00823BB7" w14:paraId="46DBF970" w14:textId="77777777" w:rsidTr="0050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611436" w14:textId="77777777" w:rsidR="00506390" w:rsidRPr="00823BB7" w:rsidRDefault="00000000">
            <w:proofErr w:type="spellStart"/>
            <w:r w:rsidRPr="00823BB7">
              <w:t>Periodo</w:t>
            </w:r>
            <w:proofErr w:type="spellEnd"/>
          </w:p>
        </w:tc>
        <w:tc>
          <w:tcPr>
            <w:tcW w:w="4320" w:type="dxa"/>
          </w:tcPr>
          <w:p w14:paraId="5F5123EC"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2026-5</w:t>
            </w:r>
          </w:p>
        </w:tc>
      </w:tr>
      <w:tr w:rsidR="00506390" w:rsidRPr="00EE2BC9" w14:paraId="703E2A05" w14:textId="77777777" w:rsidTr="0050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FD1C51" w14:textId="77777777" w:rsidR="00506390" w:rsidRPr="00823BB7" w:rsidRDefault="00000000">
            <w:r w:rsidRPr="00823BB7">
              <w:t>Integrantes</w:t>
            </w:r>
          </w:p>
        </w:tc>
        <w:tc>
          <w:tcPr>
            <w:tcW w:w="4320" w:type="dxa"/>
          </w:tcPr>
          <w:p w14:paraId="2C345F71"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Victor Hugo Pinto del Carpio (Victor), Joan Carlos Herrera Mondragón, Julio César Jaime Núñez Chipa, Luis Martín Zafra Guevara</w:t>
            </w:r>
          </w:p>
        </w:tc>
      </w:tr>
      <w:tr w:rsidR="00506390" w:rsidRPr="00823BB7" w14:paraId="1CE2FB26" w14:textId="77777777" w:rsidTr="0050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DEF5F5" w14:textId="77777777" w:rsidR="00506390" w:rsidRPr="00823BB7" w:rsidRDefault="00000000">
            <w:proofErr w:type="spellStart"/>
            <w:r w:rsidRPr="00823BB7">
              <w:t>Fecha</w:t>
            </w:r>
            <w:proofErr w:type="spellEnd"/>
            <w:r w:rsidRPr="00823BB7">
              <w:t xml:space="preserve"> de </w:t>
            </w:r>
            <w:proofErr w:type="spellStart"/>
            <w:r w:rsidRPr="00823BB7">
              <w:t>entrega</w:t>
            </w:r>
            <w:proofErr w:type="spellEnd"/>
          </w:p>
        </w:tc>
        <w:tc>
          <w:tcPr>
            <w:tcW w:w="4320" w:type="dxa"/>
          </w:tcPr>
          <w:p w14:paraId="538E8075"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Semana 3 - Práctica de campo</w:t>
            </w:r>
          </w:p>
        </w:tc>
      </w:tr>
      <w:tr w:rsidR="00506390" w:rsidRPr="00EE2BC9" w14:paraId="19A41A70" w14:textId="77777777" w:rsidTr="0050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C990D5" w14:textId="77777777" w:rsidR="00506390" w:rsidRPr="00823BB7" w:rsidRDefault="00000000">
            <w:r w:rsidRPr="00823BB7">
              <w:t>Componente evaluado</w:t>
            </w:r>
          </w:p>
        </w:tc>
        <w:tc>
          <w:tcPr>
            <w:tcW w:w="4320" w:type="dxa"/>
          </w:tcPr>
          <w:p w14:paraId="31C625C7"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Historias de usuario + Criterios de aceptación</w:t>
            </w:r>
          </w:p>
        </w:tc>
      </w:tr>
    </w:tbl>
    <w:p w14:paraId="4796F7AE" w14:textId="77777777" w:rsidR="00506390" w:rsidRPr="00823BB7" w:rsidRDefault="00000000">
      <w:pPr>
        <w:rPr>
          <w:lang w:val="es-ES"/>
        </w:rPr>
      </w:pPr>
      <w:r w:rsidRPr="00823BB7">
        <w:rPr>
          <w:lang w:val="es-ES"/>
        </w:rPr>
        <w:br w:type="page"/>
      </w:r>
    </w:p>
    <w:p w14:paraId="05A8A282" w14:textId="77777777" w:rsidR="00506390" w:rsidRPr="00823BB7" w:rsidRDefault="00000000">
      <w:pPr>
        <w:pStyle w:val="Ttulo1"/>
        <w:rPr>
          <w:color w:val="auto"/>
          <w:lang w:val="es-ES"/>
        </w:rPr>
      </w:pPr>
      <w:r w:rsidRPr="00823BB7">
        <w:rPr>
          <w:color w:val="auto"/>
          <w:lang w:val="es-ES"/>
        </w:rPr>
        <w:lastRenderedPageBreak/>
        <w:t>1. INTRODUCCIÓN</w:t>
      </w:r>
    </w:p>
    <w:p w14:paraId="316F15F7" w14:textId="77777777" w:rsidR="00506390" w:rsidRPr="00823BB7" w:rsidRDefault="00000000">
      <w:pPr>
        <w:rPr>
          <w:lang w:val="es-ES"/>
        </w:rPr>
      </w:pPr>
      <w:r w:rsidRPr="00823BB7">
        <w:rPr>
          <w:lang w:val="es-ES"/>
        </w:rPr>
        <w:t xml:space="preserve">El Bloque 2 del Laboratorio Semana 3.1 requiere transformar requerimientos funcionales en historias de usuario siguiendo el criterio INVEST (Independiente, Negociable, Con Valor, Estimable, Pequeña, </w:t>
      </w:r>
      <w:proofErr w:type="spellStart"/>
      <w:r w:rsidRPr="00823BB7">
        <w:rPr>
          <w:lang w:val="es-ES"/>
        </w:rPr>
        <w:t>Testeable</w:t>
      </w:r>
      <w:proofErr w:type="spellEnd"/>
      <w:r w:rsidRPr="00823BB7">
        <w:rPr>
          <w:lang w:val="es-ES"/>
        </w:rPr>
        <w:t xml:space="preserve">). Este documento presenta el análisis de las historias de usuario desarrolladas por el equipo </w:t>
      </w:r>
      <w:proofErr w:type="spellStart"/>
      <w:r w:rsidRPr="00823BB7">
        <w:rPr>
          <w:lang w:val="es-ES"/>
        </w:rPr>
        <w:t>Breakass</w:t>
      </w:r>
      <w:proofErr w:type="spellEnd"/>
      <w:r w:rsidRPr="00823BB7">
        <w:rPr>
          <w:lang w:val="es-ES"/>
        </w:rPr>
        <w:t xml:space="preserve"> para el Sistema de Gestión de Estudiantes.</w:t>
      </w:r>
    </w:p>
    <w:p w14:paraId="0DAA7C2D" w14:textId="77777777" w:rsidR="00506390" w:rsidRPr="00823BB7" w:rsidRDefault="00000000">
      <w:pPr>
        <w:pStyle w:val="Ttulo1"/>
        <w:rPr>
          <w:color w:val="auto"/>
          <w:lang w:val="es-ES"/>
        </w:rPr>
      </w:pPr>
      <w:r w:rsidRPr="00823BB7">
        <w:rPr>
          <w:color w:val="auto"/>
          <w:lang w:val="es-ES"/>
        </w:rPr>
        <w:t>2. RÚBRICA DEL MINI-RETO 2</w:t>
      </w:r>
    </w:p>
    <w:p w14:paraId="606A7CD9" w14:textId="77777777" w:rsidR="00506390" w:rsidRPr="00823BB7" w:rsidRDefault="00000000">
      <w:pPr>
        <w:rPr>
          <w:lang w:val="es-ES"/>
        </w:rPr>
      </w:pPr>
      <w:r w:rsidRPr="00823BB7">
        <w:rPr>
          <w:lang w:val="es-ES"/>
        </w:rPr>
        <w:t>Según el laboratorio, se requiere:</w:t>
      </w:r>
    </w:p>
    <w:p w14:paraId="70447B01" w14:textId="77777777" w:rsidR="00506390" w:rsidRPr="00823BB7" w:rsidRDefault="00000000">
      <w:pPr>
        <w:pStyle w:val="Listaconvietas"/>
        <w:rPr>
          <w:lang w:val="es-ES"/>
        </w:rPr>
      </w:pPr>
      <w:r w:rsidRPr="00823BB7">
        <w:rPr>
          <w:lang w:val="es-ES"/>
        </w:rPr>
        <w:t>Transformar 3 de los requerimientos en historias de usuario</w:t>
      </w:r>
    </w:p>
    <w:p w14:paraId="0E2FBDF7" w14:textId="77777777" w:rsidR="00506390" w:rsidRPr="00823BB7" w:rsidRDefault="00000000">
      <w:pPr>
        <w:pStyle w:val="Listaconvietas"/>
        <w:rPr>
          <w:lang w:val="es-ES"/>
        </w:rPr>
      </w:pPr>
      <w:r w:rsidRPr="00823BB7">
        <w:rPr>
          <w:lang w:val="es-ES"/>
        </w:rPr>
        <w:t>Usar el formato: Como &lt;rol&gt;, quiero &lt;funcionalidad&gt;, para &lt;beneficio&gt;</w:t>
      </w:r>
    </w:p>
    <w:p w14:paraId="58977616" w14:textId="77777777" w:rsidR="00506390" w:rsidRPr="00823BB7" w:rsidRDefault="00000000">
      <w:pPr>
        <w:pStyle w:val="Listaconvietas"/>
        <w:rPr>
          <w:lang w:val="es-ES"/>
        </w:rPr>
      </w:pPr>
      <w:r w:rsidRPr="00823BB7">
        <w:rPr>
          <w:lang w:val="es-ES"/>
        </w:rPr>
        <w:t>Escribir un criterio de aceptación (condición concreta) por historia</w:t>
      </w:r>
    </w:p>
    <w:p w14:paraId="4599FD2A" w14:textId="77777777" w:rsidR="00506390" w:rsidRPr="00823BB7" w:rsidRDefault="00000000">
      <w:pPr>
        <w:pStyle w:val="Listaconvietas"/>
        <w:rPr>
          <w:lang w:val="es-ES"/>
        </w:rPr>
      </w:pPr>
      <w:r w:rsidRPr="00823BB7">
        <w:rPr>
          <w:lang w:val="es-ES"/>
        </w:rPr>
        <w:t>Realizar revisión cruzada: cada revisor evalúa una letra INVEST distinta</w:t>
      </w:r>
    </w:p>
    <w:p w14:paraId="3F91FF90" w14:textId="77777777" w:rsidR="00506390" w:rsidRPr="00823BB7" w:rsidRDefault="00000000">
      <w:pPr>
        <w:pStyle w:val="Listaconvietas"/>
        <w:rPr>
          <w:lang w:val="es-ES"/>
        </w:rPr>
      </w:pPr>
      <w:r w:rsidRPr="00823BB7">
        <w:rPr>
          <w:lang w:val="es-ES"/>
        </w:rPr>
        <w:t>Entregable: 3 historias + 3 comentarios de revisión por pares</w:t>
      </w:r>
    </w:p>
    <w:p w14:paraId="5F05FFD7" w14:textId="77777777" w:rsidR="00506390" w:rsidRPr="00823BB7" w:rsidRDefault="00000000">
      <w:pPr>
        <w:pStyle w:val="Ttulo1"/>
        <w:rPr>
          <w:color w:val="auto"/>
          <w:lang w:val="es-ES"/>
        </w:rPr>
      </w:pPr>
      <w:r w:rsidRPr="00823BB7">
        <w:rPr>
          <w:color w:val="auto"/>
          <w:lang w:val="es-ES"/>
        </w:rPr>
        <w:t>3. HISTORIAS DE USUARIO ENTREGADAS</w:t>
      </w:r>
    </w:p>
    <w:p w14:paraId="0434D4B8" w14:textId="77777777" w:rsidR="00506390" w:rsidRPr="00823BB7" w:rsidRDefault="00000000">
      <w:pPr>
        <w:rPr>
          <w:lang w:val="es-ES"/>
        </w:rPr>
      </w:pPr>
      <w:r w:rsidRPr="00823BB7">
        <w:rPr>
          <w:lang w:val="es-ES"/>
        </w:rPr>
        <w:t xml:space="preserve">El equipo desarrolló 8 historias de usuario (HU-01 a HU-08). A </w:t>
      </w:r>
      <w:proofErr w:type="gramStart"/>
      <w:r w:rsidRPr="00823BB7">
        <w:rPr>
          <w:lang w:val="es-ES"/>
        </w:rPr>
        <w:t>continuación</w:t>
      </w:r>
      <w:proofErr w:type="gramEnd"/>
      <w:r w:rsidRPr="00823BB7">
        <w:rPr>
          <w:lang w:val="es-ES"/>
        </w:rPr>
        <w:t xml:space="preserve"> se presentan las 3 primeras, que corresponden al Bloque 2 del laboratorio:</w:t>
      </w:r>
    </w:p>
    <w:p w14:paraId="79D142C0" w14:textId="77777777" w:rsidR="00506390" w:rsidRPr="00823BB7" w:rsidRDefault="00000000">
      <w:pPr>
        <w:pStyle w:val="Ttulo2"/>
        <w:rPr>
          <w:color w:val="auto"/>
        </w:rPr>
      </w:pPr>
      <w:r w:rsidRPr="00823BB7">
        <w:rPr>
          <w:color w:val="auto"/>
        </w:rPr>
        <w:t xml:space="preserve">3.1 HU-01: Registrar </w:t>
      </w:r>
      <w:proofErr w:type="spellStart"/>
      <w:r w:rsidRPr="00823BB7">
        <w:rPr>
          <w:color w:val="auto"/>
        </w:rPr>
        <w:t>Estudiante</w:t>
      </w:r>
      <w:proofErr w:type="spellEnd"/>
    </w:p>
    <w:tbl>
      <w:tblPr>
        <w:tblStyle w:val="Cuadrculaclara-nfasis1"/>
        <w:tblW w:w="0" w:type="auto"/>
        <w:tblLook w:val="04A0" w:firstRow="1" w:lastRow="0" w:firstColumn="1" w:lastColumn="0" w:noHBand="0" w:noVBand="1"/>
      </w:tblPr>
      <w:tblGrid>
        <w:gridCol w:w="4309"/>
        <w:gridCol w:w="4311"/>
      </w:tblGrid>
      <w:tr w:rsidR="00506390" w:rsidRPr="00823BB7" w14:paraId="05D0FAAC" w14:textId="77777777" w:rsidTr="0050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FAAA85" w14:textId="77777777" w:rsidR="00506390" w:rsidRPr="00823BB7" w:rsidRDefault="00000000">
            <w:r w:rsidRPr="00823BB7">
              <w:t>Código</w:t>
            </w:r>
          </w:p>
        </w:tc>
        <w:tc>
          <w:tcPr>
            <w:tcW w:w="4320" w:type="dxa"/>
          </w:tcPr>
          <w:p w14:paraId="0A6CAA61" w14:textId="77777777" w:rsidR="00506390" w:rsidRPr="00823BB7" w:rsidRDefault="00000000">
            <w:pPr>
              <w:cnfStyle w:val="100000000000" w:firstRow="1" w:lastRow="0" w:firstColumn="0" w:lastColumn="0" w:oddVBand="0" w:evenVBand="0" w:oddHBand="0" w:evenHBand="0" w:firstRowFirstColumn="0" w:firstRowLastColumn="0" w:lastRowFirstColumn="0" w:lastRowLastColumn="0"/>
            </w:pPr>
            <w:r w:rsidRPr="00823BB7">
              <w:t>HU-01 (Trazada a RF-01)</w:t>
            </w:r>
          </w:p>
        </w:tc>
      </w:tr>
      <w:tr w:rsidR="00506390" w:rsidRPr="00823BB7" w14:paraId="0CFD423A" w14:textId="77777777" w:rsidTr="0050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2D4B23" w14:textId="77777777" w:rsidR="00506390" w:rsidRPr="00823BB7" w:rsidRDefault="00000000">
            <w:r w:rsidRPr="00823BB7">
              <w:t>Prioridad</w:t>
            </w:r>
          </w:p>
        </w:tc>
        <w:tc>
          <w:tcPr>
            <w:tcW w:w="4320" w:type="dxa"/>
          </w:tcPr>
          <w:p w14:paraId="0DA84F77"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Alta</w:t>
            </w:r>
          </w:p>
        </w:tc>
      </w:tr>
      <w:tr w:rsidR="00506390" w:rsidRPr="00EE2BC9" w14:paraId="3EE30FC7" w14:textId="77777777" w:rsidTr="0050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E2752C" w14:textId="77777777" w:rsidR="00506390" w:rsidRPr="00823BB7" w:rsidRDefault="00000000">
            <w:r w:rsidRPr="00823BB7">
              <w:t>Historia de Usuario</w:t>
            </w:r>
          </w:p>
        </w:tc>
        <w:tc>
          <w:tcPr>
            <w:tcW w:w="4320" w:type="dxa"/>
          </w:tcPr>
          <w:p w14:paraId="0CB60B7A"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Como administrador académico, quiero registrar a un estudiante ingresando su código y nombre, para contar con un padrón confiable de estudiantes al iniciar el ciclo.</w:t>
            </w:r>
          </w:p>
        </w:tc>
      </w:tr>
      <w:tr w:rsidR="00506390" w:rsidRPr="00EE2BC9" w14:paraId="382D2D22" w14:textId="77777777" w:rsidTr="0050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E11192" w14:textId="77777777" w:rsidR="00506390" w:rsidRPr="00823BB7" w:rsidRDefault="00000000">
            <w:proofErr w:type="spellStart"/>
            <w:r w:rsidRPr="00823BB7">
              <w:t>Criterios</w:t>
            </w:r>
            <w:proofErr w:type="spellEnd"/>
            <w:r w:rsidRPr="00823BB7">
              <w:t xml:space="preserve"> de </w:t>
            </w:r>
            <w:proofErr w:type="spellStart"/>
            <w:r w:rsidRPr="00823BB7">
              <w:t>Aceptación</w:t>
            </w:r>
            <w:proofErr w:type="spellEnd"/>
          </w:p>
        </w:tc>
        <w:tc>
          <w:tcPr>
            <w:tcW w:w="4320" w:type="dxa"/>
          </w:tcPr>
          <w:p w14:paraId="006BE470"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rPr>
                <w:lang w:val="es-ES"/>
              </w:rPr>
            </w:pPr>
            <w:r w:rsidRPr="00823BB7">
              <w:rPr>
                <w:b/>
                <w:lang w:val="es-ES"/>
              </w:rPr>
              <w:t xml:space="preserve">✓ </w:t>
            </w:r>
            <w:r w:rsidRPr="00823BB7">
              <w:rPr>
                <w:lang w:val="es-ES"/>
              </w:rPr>
              <w:t>Dado un código no registrado y un nombre válido, al confirmar, el estudiante aparece en el listado general.</w:t>
            </w:r>
          </w:p>
          <w:p w14:paraId="46273A5C"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rPr>
                <w:lang w:val="es-ES"/>
              </w:rPr>
            </w:pPr>
            <w:r w:rsidRPr="00823BB7">
              <w:rPr>
                <w:b/>
                <w:lang w:val="es-ES"/>
              </w:rPr>
              <w:t>✓ El código debe ser un entero positivo; de lo contrario el sistema rechaza el registro indicando el motivo.</w:t>
            </w:r>
          </w:p>
          <w:p w14:paraId="69F6B290"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rPr>
                <w:lang w:val="es-ES"/>
              </w:rPr>
            </w:pPr>
            <w:r w:rsidRPr="00823BB7">
              <w:rPr>
                <w:b/>
                <w:lang w:val="es-ES"/>
              </w:rPr>
              <w:t>✓ El nombre no puede estar vacío ni contener solo espacios.</w:t>
            </w:r>
          </w:p>
        </w:tc>
      </w:tr>
    </w:tbl>
    <w:p w14:paraId="38293DA1" w14:textId="77777777" w:rsidR="00506390" w:rsidRPr="00823BB7" w:rsidRDefault="00000000">
      <w:pPr>
        <w:pStyle w:val="Ttulo2"/>
        <w:rPr>
          <w:color w:val="auto"/>
        </w:rPr>
      </w:pPr>
      <w:r w:rsidRPr="00823BB7">
        <w:rPr>
          <w:color w:val="auto"/>
        </w:rPr>
        <w:t xml:space="preserve">3.2 HU-02: Validar </w:t>
      </w:r>
      <w:proofErr w:type="spellStart"/>
      <w:r w:rsidRPr="00823BB7">
        <w:rPr>
          <w:color w:val="auto"/>
        </w:rPr>
        <w:t>Códigos</w:t>
      </w:r>
      <w:proofErr w:type="spellEnd"/>
      <w:r w:rsidRPr="00823BB7">
        <w:rPr>
          <w:color w:val="auto"/>
        </w:rPr>
        <w:t xml:space="preserve"> </w:t>
      </w:r>
      <w:proofErr w:type="spellStart"/>
      <w:r w:rsidRPr="00823BB7">
        <w:rPr>
          <w:color w:val="auto"/>
        </w:rPr>
        <w:t>Únicos</w:t>
      </w:r>
      <w:proofErr w:type="spellEnd"/>
    </w:p>
    <w:tbl>
      <w:tblPr>
        <w:tblStyle w:val="Cuadrculaclara-nfasis1"/>
        <w:tblW w:w="0" w:type="auto"/>
        <w:tblLook w:val="04A0" w:firstRow="1" w:lastRow="0" w:firstColumn="1" w:lastColumn="0" w:noHBand="0" w:noVBand="1"/>
      </w:tblPr>
      <w:tblGrid>
        <w:gridCol w:w="4309"/>
        <w:gridCol w:w="4311"/>
      </w:tblGrid>
      <w:tr w:rsidR="00506390" w:rsidRPr="00823BB7" w14:paraId="222846DC" w14:textId="77777777" w:rsidTr="0050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2E1FE2" w14:textId="77777777" w:rsidR="00506390" w:rsidRPr="00823BB7" w:rsidRDefault="00000000">
            <w:r w:rsidRPr="00823BB7">
              <w:t>Código</w:t>
            </w:r>
          </w:p>
        </w:tc>
        <w:tc>
          <w:tcPr>
            <w:tcW w:w="4320" w:type="dxa"/>
          </w:tcPr>
          <w:p w14:paraId="0189E524" w14:textId="77777777" w:rsidR="00506390" w:rsidRPr="00823BB7" w:rsidRDefault="00000000">
            <w:pPr>
              <w:cnfStyle w:val="100000000000" w:firstRow="1" w:lastRow="0" w:firstColumn="0" w:lastColumn="0" w:oddVBand="0" w:evenVBand="0" w:oddHBand="0" w:evenHBand="0" w:firstRowFirstColumn="0" w:firstRowLastColumn="0" w:lastRowFirstColumn="0" w:lastRowLastColumn="0"/>
            </w:pPr>
            <w:r w:rsidRPr="00823BB7">
              <w:t>HU-02 (Trazada a RF-02)</w:t>
            </w:r>
          </w:p>
        </w:tc>
      </w:tr>
      <w:tr w:rsidR="00506390" w:rsidRPr="00823BB7" w14:paraId="4D759056" w14:textId="77777777" w:rsidTr="0050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3322E9" w14:textId="77777777" w:rsidR="00506390" w:rsidRPr="00823BB7" w:rsidRDefault="00000000">
            <w:r w:rsidRPr="00823BB7">
              <w:t>Prioridad</w:t>
            </w:r>
          </w:p>
        </w:tc>
        <w:tc>
          <w:tcPr>
            <w:tcW w:w="4320" w:type="dxa"/>
          </w:tcPr>
          <w:p w14:paraId="0ACF4ACF"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Alta</w:t>
            </w:r>
          </w:p>
        </w:tc>
      </w:tr>
      <w:tr w:rsidR="00506390" w:rsidRPr="00EE2BC9" w14:paraId="0BC42D00" w14:textId="77777777" w:rsidTr="0050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2F025E" w14:textId="77777777" w:rsidR="00506390" w:rsidRPr="00823BB7" w:rsidRDefault="00000000">
            <w:r w:rsidRPr="00823BB7">
              <w:t>Historia de Usuario</w:t>
            </w:r>
          </w:p>
        </w:tc>
        <w:tc>
          <w:tcPr>
            <w:tcW w:w="4320" w:type="dxa"/>
          </w:tcPr>
          <w:p w14:paraId="507AA2CB"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Como administrador académico, quiero que el sistema rechace el registro de un código que ya existe, para evitar estudiantes duplicados en el padrón.</w:t>
            </w:r>
          </w:p>
        </w:tc>
      </w:tr>
      <w:tr w:rsidR="00506390" w:rsidRPr="00EE2BC9" w14:paraId="769702FE" w14:textId="77777777" w:rsidTr="0050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FF1803" w14:textId="77777777" w:rsidR="00506390" w:rsidRPr="00823BB7" w:rsidRDefault="00000000">
            <w:proofErr w:type="spellStart"/>
            <w:r w:rsidRPr="00823BB7">
              <w:lastRenderedPageBreak/>
              <w:t>Criterios</w:t>
            </w:r>
            <w:proofErr w:type="spellEnd"/>
            <w:r w:rsidRPr="00823BB7">
              <w:t xml:space="preserve"> de </w:t>
            </w:r>
            <w:proofErr w:type="spellStart"/>
            <w:r w:rsidRPr="00823BB7">
              <w:t>Aceptación</w:t>
            </w:r>
            <w:proofErr w:type="spellEnd"/>
          </w:p>
        </w:tc>
        <w:tc>
          <w:tcPr>
            <w:tcW w:w="4320" w:type="dxa"/>
          </w:tcPr>
          <w:p w14:paraId="78492213"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rPr>
                <w:lang w:val="es-ES"/>
              </w:rPr>
            </w:pPr>
            <w:r w:rsidRPr="00823BB7">
              <w:rPr>
                <w:b/>
                <w:lang w:val="es-ES"/>
              </w:rPr>
              <w:t xml:space="preserve">✓ </w:t>
            </w:r>
            <w:r w:rsidRPr="00823BB7">
              <w:rPr>
                <w:lang w:val="es-ES"/>
              </w:rPr>
              <w:t>Si el código ya está registrado, el sistema muestra: "Ya existe un estudiante registrado con el código N".</w:t>
            </w:r>
          </w:p>
          <w:p w14:paraId="28AD1DD4"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rPr>
                <w:lang w:val="es-ES"/>
              </w:rPr>
            </w:pPr>
            <w:r w:rsidRPr="00823BB7">
              <w:rPr>
                <w:b/>
                <w:lang w:val="es-ES"/>
              </w:rPr>
              <w:t xml:space="preserve">✓ El registro original permanece intacto (no se </w:t>
            </w:r>
            <w:proofErr w:type="spellStart"/>
            <w:r w:rsidRPr="00823BB7">
              <w:rPr>
                <w:b/>
                <w:lang w:val="es-ES"/>
              </w:rPr>
              <w:t>sobreescribe</w:t>
            </w:r>
            <w:proofErr w:type="spellEnd"/>
            <w:r w:rsidRPr="00823BB7">
              <w:rPr>
                <w:b/>
                <w:lang w:val="es-ES"/>
              </w:rPr>
              <w:t xml:space="preserve"> ningún dato).</w:t>
            </w:r>
          </w:p>
          <w:p w14:paraId="145E0949"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rPr>
                <w:lang w:val="es-ES"/>
              </w:rPr>
            </w:pPr>
            <w:r w:rsidRPr="00823BB7">
              <w:rPr>
                <w:b/>
                <w:lang w:val="es-ES"/>
              </w:rPr>
              <w:t>✓ El sistema regresa al menú y permite continuar operando.</w:t>
            </w:r>
          </w:p>
        </w:tc>
      </w:tr>
    </w:tbl>
    <w:p w14:paraId="1A5AC36F" w14:textId="77777777" w:rsidR="00506390" w:rsidRPr="00823BB7" w:rsidRDefault="00000000">
      <w:pPr>
        <w:pStyle w:val="Ttulo2"/>
        <w:rPr>
          <w:color w:val="auto"/>
        </w:rPr>
      </w:pPr>
      <w:r w:rsidRPr="00823BB7">
        <w:rPr>
          <w:color w:val="auto"/>
        </w:rPr>
        <w:t xml:space="preserve">3.3 HU-03: Registrar </w:t>
      </w:r>
      <w:proofErr w:type="spellStart"/>
      <w:r w:rsidRPr="00823BB7">
        <w:rPr>
          <w:color w:val="auto"/>
        </w:rPr>
        <w:t>Calificación</w:t>
      </w:r>
      <w:proofErr w:type="spellEnd"/>
      <w:r w:rsidRPr="00823BB7">
        <w:rPr>
          <w:color w:val="auto"/>
        </w:rPr>
        <w:t xml:space="preserve"> </w:t>
      </w:r>
      <w:proofErr w:type="spellStart"/>
      <w:r w:rsidRPr="00823BB7">
        <w:rPr>
          <w:color w:val="auto"/>
        </w:rPr>
        <w:t>Validada</w:t>
      </w:r>
      <w:proofErr w:type="spellEnd"/>
    </w:p>
    <w:tbl>
      <w:tblPr>
        <w:tblStyle w:val="Cuadrculaclara-nfasis1"/>
        <w:tblW w:w="0" w:type="auto"/>
        <w:tblLook w:val="04A0" w:firstRow="1" w:lastRow="0" w:firstColumn="1" w:lastColumn="0" w:noHBand="0" w:noVBand="1"/>
      </w:tblPr>
      <w:tblGrid>
        <w:gridCol w:w="4310"/>
        <w:gridCol w:w="4310"/>
      </w:tblGrid>
      <w:tr w:rsidR="00506390" w:rsidRPr="00823BB7" w14:paraId="1AF176D1" w14:textId="77777777" w:rsidTr="0050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08483A" w14:textId="77777777" w:rsidR="00506390" w:rsidRPr="00823BB7" w:rsidRDefault="00000000">
            <w:r w:rsidRPr="00823BB7">
              <w:t>Código</w:t>
            </w:r>
          </w:p>
        </w:tc>
        <w:tc>
          <w:tcPr>
            <w:tcW w:w="4320" w:type="dxa"/>
          </w:tcPr>
          <w:p w14:paraId="03C796D1" w14:textId="77777777" w:rsidR="00506390" w:rsidRPr="00823BB7" w:rsidRDefault="00000000">
            <w:pPr>
              <w:cnfStyle w:val="100000000000" w:firstRow="1" w:lastRow="0" w:firstColumn="0" w:lastColumn="0" w:oddVBand="0" w:evenVBand="0" w:oddHBand="0" w:evenHBand="0" w:firstRowFirstColumn="0" w:firstRowLastColumn="0" w:lastRowFirstColumn="0" w:lastRowLastColumn="0"/>
            </w:pPr>
            <w:r w:rsidRPr="00823BB7">
              <w:t>HU-03 (Trazada a RF-03)</w:t>
            </w:r>
          </w:p>
        </w:tc>
      </w:tr>
      <w:tr w:rsidR="00506390" w:rsidRPr="00823BB7" w14:paraId="035DA28D" w14:textId="77777777" w:rsidTr="0050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67EDD1" w14:textId="77777777" w:rsidR="00506390" w:rsidRPr="00823BB7" w:rsidRDefault="00000000">
            <w:r w:rsidRPr="00823BB7">
              <w:t>Prioridad</w:t>
            </w:r>
          </w:p>
        </w:tc>
        <w:tc>
          <w:tcPr>
            <w:tcW w:w="4320" w:type="dxa"/>
          </w:tcPr>
          <w:p w14:paraId="7A1B461C"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Alta</w:t>
            </w:r>
          </w:p>
        </w:tc>
      </w:tr>
      <w:tr w:rsidR="00506390" w:rsidRPr="00EE2BC9" w14:paraId="1B11735C" w14:textId="77777777" w:rsidTr="0050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31B0CC" w14:textId="77777777" w:rsidR="00506390" w:rsidRPr="00823BB7" w:rsidRDefault="00000000">
            <w:r w:rsidRPr="00823BB7">
              <w:t>Historia de Usuario</w:t>
            </w:r>
          </w:p>
        </w:tc>
        <w:tc>
          <w:tcPr>
            <w:tcW w:w="4320" w:type="dxa"/>
          </w:tcPr>
          <w:p w14:paraId="1F585715"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Como docente, quiero registrar una calificación entre 0 y 20 a un estudiante identificado por su código, para llevar el control de las evaluaciones del curso en escala vigesimal.</w:t>
            </w:r>
          </w:p>
        </w:tc>
      </w:tr>
      <w:tr w:rsidR="00506390" w:rsidRPr="00EE2BC9" w14:paraId="2F23A8F0" w14:textId="77777777" w:rsidTr="0050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8342C7" w14:textId="77777777" w:rsidR="00506390" w:rsidRPr="00823BB7" w:rsidRDefault="00000000">
            <w:proofErr w:type="spellStart"/>
            <w:r w:rsidRPr="00823BB7">
              <w:t>Criterios</w:t>
            </w:r>
            <w:proofErr w:type="spellEnd"/>
            <w:r w:rsidRPr="00823BB7">
              <w:t xml:space="preserve"> de </w:t>
            </w:r>
            <w:proofErr w:type="spellStart"/>
            <w:r w:rsidRPr="00823BB7">
              <w:t>Aceptación</w:t>
            </w:r>
            <w:proofErr w:type="spellEnd"/>
          </w:p>
        </w:tc>
        <w:tc>
          <w:tcPr>
            <w:tcW w:w="4320" w:type="dxa"/>
          </w:tcPr>
          <w:p w14:paraId="51A5822A"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rPr>
                <w:lang w:val="es-ES"/>
              </w:rPr>
            </w:pPr>
            <w:r w:rsidRPr="00823BB7">
              <w:rPr>
                <w:b/>
                <w:lang w:val="es-ES"/>
              </w:rPr>
              <w:t xml:space="preserve">✓ </w:t>
            </w:r>
            <w:r w:rsidRPr="00823BB7">
              <w:rPr>
                <w:lang w:val="es-ES"/>
              </w:rPr>
              <w:t>Una nota entre 0 y 20 (inclusive) queda guardada y visible en el listado del estudiante.</w:t>
            </w:r>
          </w:p>
          <w:p w14:paraId="557F7619"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rPr>
                <w:lang w:val="es-ES"/>
              </w:rPr>
            </w:pPr>
            <w:r w:rsidRPr="00823BB7">
              <w:rPr>
                <w:b/>
                <w:lang w:val="es-ES"/>
              </w:rPr>
              <w:t>✓ Una nota fuera de rango es rechazada con: "La calificación X está fuera del rango permitido (0 - 20)".</w:t>
            </w:r>
          </w:p>
          <w:p w14:paraId="15E28C0E"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rPr>
                <w:lang w:val="es-ES"/>
              </w:rPr>
            </w:pPr>
            <w:r w:rsidRPr="00823BB7">
              <w:rPr>
                <w:b/>
                <w:lang w:val="es-ES"/>
              </w:rPr>
              <w:t>✓ Si el código no existe, el sistema informa: "No existe un estudiante con el código N".</w:t>
            </w:r>
          </w:p>
        </w:tc>
      </w:tr>
    </w:tbl>
    <w:p w14:paraId="0614CD57" w14:textId="77777777" w:rsidR="00506390" w:rsidRPr="00823BB7" w:rsidRDefault="00000000">
      <w:pPr>
        <w:rPr>
          <w:lang w:val="es-ES"/>
        </w:rPr>
      </w:pPr>
      <w:r w:rsidRPr="00823BB7">
        <w:rPr>
          <w:lang w:val="es-ES"/>
        </w:rPr>
        <w:br w:type="page"/>
      </w:r>
    </w:p>
    <w:p w14:paraId="67164763" w14:textId="77777777" w:rsidR="00E64C36" w:rsidRPr="00823BB7" w:rsidRDefault="00000000">
      <w:pPr>
        <w:pStyle w:val="Ttulo2"/>
        <w:rPr>
          <w:color w:val="auto"/>
          <w:lang w:val="es-ES"/>
        </w:rPr>
      </w:pPr>
      <w:r w:rsidRPr="00823BB7">
        <w:rPr>
          <w:color w:val="auto"/>
          <w:lang w:val="es-ES"/>
        </w:rPr>
        <w:lastRenderedPageBreak/>
        <w:t>3.4 Revisión Cruzada por Pares — Criterios INVEST</w:t>
      </w:r>
    </w:p>
    <w:p w14:paraId="5CBD976D" w14:textId="77777777" w:rsidR="00E64C36" w:rsidRPr="00823BB7" w:rsidRDefault="00000000">
      <w:pPr>
        <w:rPr>
          <w:lang w:val="es-ES"/>
        </w:rPr>
      </w:pPr>
      <w:r w:rsidRPr="00823BB7">
        <w:rPr>
          <w:lang w:val="es-ES"/>
        </w:rPr>
        <w:t xml:space="preserve">Según el laboratorio, cada revisor debe evaluar una letra INVEST distinta por historia. A </w:t>
      </w:r>
      <w:proofErr w:type="gramStart"/>
      <w:r w:rsidRPr="00823BB7">
        <w:rPr>
          <w:lang w:val="es-ES"/>
        </w:rPr>
        <w:t>continuación</w:t>
      </w:r>
      <w:proofErr w:type="gramEnd"/>
      <w:r w:rsidRPr="00823BB7">
        <w:rPr>
          <w:lang w:val="es-ES"/>
        </w:rPr>
        <w:t xml:space="preserve"> se documentan los 3 comentarios de revisión cruzada realizados por el equipo, simulando una revisión por pares entre equipos vecinos:</w:t>
      </w:r>
    </w:p>
    <w:p w14:paraId="7067111A" w14:textId="77777777" w:rsidR="00E64C36" w:rsidRPr="00823BB7" w:rsidRDefault="00E64C36">
      <w:pPr>
        <w:rPr>
          <w:lang w:val="es-ES"/>
        </w:rPr>
      </w:pPr>
    </w:p>
    <w:tbl>
      <w:tblPr>
        <w:tblStyle w:val="Cuadrculaclara-nfasis1"/>
        <w:tblW w:w="0" w:type="auto"/>
        <w:tblLook w:val="04A0" w:firstRow="1" w:lastRow="0" w:firstColumn="1" w:lastColumn="0" w:noHBand="0" w:noVBand="1"/>
      </w:tblPr>
      <w:tblGrid>
        <w:gridCol w:w="2152"/>
        <w:gridCol w:w="2153"/>
        <w:gridCol w:w="2157"/>
        <w:gridCol w:w="2158"/>
      </w:tblGrid>
      <w:tr w:rsidR="00E64C36" w:rsidRPr="00823BB7" w14:paraId="4F6A314F" w14:textId="77777777" w:rsidTr="00E64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0810DA" w14:textId="77777777" w:rsidR="00E64C36" w:rsidRPr="00823BB7" w:rsidRDefault="00000000">
            <w:r w:rsidRPr="00823BB7">
              <w:t>Historia</w:t>
            </w:r>
          </w:p>
        </w:tc>
        <w:tc>
          <w:tcPr>
            <w:tcW w:w="2160" w:type="dxa"/>
          </w:tcPr>
          <w:p w14:paraId="797B3F27" w14:textId="77777777" w:rsidR="00E64C36" w:rsidRPr="00823BB7" w:rsidRDefault="00000000">
            <w:pPr>
              <w:cnfStyle w:val="100000000000" w:firstRow="1" w:lastRow="0" w:firstColumn="0" w:lastColumn="0" w:oddVBand="0" w:evenVBand="0" w:oddHBand="0" w:evenHBand="0" w:firstRowFirstColumn="0" w:firstRowLastColumn="0" w:lastRowFirstColumn="0" w:lastRowLastColumn="0"/>
            </w:pPr>
            <w:r w:rsidRPr="00823BB7">
              <w:t>Revisor</w:t>
            </w:r>
          </w:p>
        </w:tc>
        <w:tc>
          <w:tcPr>
            <w:tcW w:w="2160" w:type="dxa"/>
          </w:tcPr>
          <w:p w14:paraId="0832B1B5" w14:textId="77777777" w:rsidR="00E64C36" w:rsidRPr="00823BB7" w:rsidRDefault="00000000">
            <w:pPr>
              <w:cnfStyle w:val="100000000000" w:firstRow="1" w:lastRow="0" w:firstColumn="0" w:lastColumn="0" w:oddVBand="0" w:evenVBand="0" w:oddHBand="0" w:evenHBand="0" w:firstRowFirstColumn="0" w:firstRowLastColumn="0" w:lastRowFirstColumn="0" w:lastRowLastColumn="0"/>
            </w:pPr>
            <w:r w:rsidRPr="00823BB7">
              <w:t>Letra INVEST</w:t>
            </w:r>
          </w:p>
        </w:tc>
        <w:tc>
          <w:tcPr>
            <w:tcW w:w="2160" w:type="dxa"/>
          </w:tcPr>
          <w:p w14:paraId="1BD82E05" w14:textId="77777777" w:rsidR="00E64C36" w:rsidRPr="00823BB7" w:rsidRDefault="00000000">
            <w:pPr>
              <w:cnfStyle w:val="100000000000" w:firstRow="1" w:lastRow="0" w:firstColumn="0" w:lastColumn="0" w:oddVBand="0" w:evenVBand="0" w:oddHBand="0" w:evenHBand="0" w:firstRowFirstColumn="0" w:firstRowLastColumn="0" w:lastRowFirstColumn="0" w:lastRowLastColumn="0"/>
            </w:pPr>
            <w:r w:rsidRPr="00823BB7">
              <w:t>Comentario</w:t>
            </w:r>
          </w:p>
        </w:tc>
      </w:tr>
      <w:tr w:rsidR="00E64C36" w:rsidRPr="00823BB7" w14:paraId="37B21A4D" w14:textId="77777777" w:rsidTr="00E64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F28615" w14:textId="77777777" w:rsidR="00E64C36" w:rsidRPr="00823BB7" w:rsidRDefault="00000000">
            <w:r w:rsidRPr="00823BB7">
              <w:t>HU-01</w:t>
            </w:r>
          </w:p>
        </w:tc>
        <w:tc>
          <w:tcPr>
            <w:tcW w:w="2160" w:type="dxa"/>
          </w:tcPr>
          <w:p w14:paraId="6E0E9A0F" w14:textId="77777777" w:rsidR="00E64C36" w:rsidRPr="00823BB7" w:rsidRDefault="00000000">
            <w:pPr>
              <w:cnfStyle w:val="000000100000" w:firstRow="0" w:lastRow="0" w:firstColumn="0" w:lastColumn="0" w:oddVBand="0" w:evenVBand="0" w:oddHBand="1" w:evenHBand="0" w:firstRowFirstColumn="0" w:firstRowLastColumn="0" w:lastRowFirstColumn="0" w:lastRowLastColumn="0"/>
            </w:pPr>
            <w:r w:rsidRPr="00823BB7">
              <w:t>Equipo Vecino</w:t>
            </w:r>
          </w:p>
        </w:tc>
        <w:tc>
          <w:tcPr>
            <w:tcW w:w="2160" w:type="dxa"/>
          </w:tcPr>
          <w:p w14:paraId="413927C3" w14:textId="77777777" w:rsidR="00E64C36" w:rsidRPr="00823BB7" w:rsidRDefault="00000000">
            <w:pPr>
              <w:cnfStyle w:val="000000100000" w:firstRow="0" w:lastRow="0" w:firstColumn="0" w:lastColumn="0" w:oddVBand="0" w:evenVBand="0" w:oddHBand="1" w:evenHBand="0" w:firstRowFirstColumn="0" w:firstRowLastColumn="0" w:lastRowFirstColumn="0" w:lastRowLastColumn="0"/>
            </w:pPr>
            <w:r w:rsidRPr="00823BB7">
              <w:t>Independiente (I)</w:t>
            </w:r>
          </w:p>
        </w:tc>
        <w:tc>
          <w:tcPr>
            <w:tcW w:w="2160" w:type="dxa"/>
          </w:tcPr>
          <w:p w14:paraId="48B7367C" w14:textId="77777777" w:rsidR="00E64C36" w:rsidRPr="00823BB7" w:rsidRDefault="00000000">
            <w:pPr>
              <w:cnfStyle w:val="000000100000" w:firstRow="0" w:lastRow="0" w:firstColumn="0" w:lastColumn="0" w:oddVBand="0" w:evenVBand="0" w:oddHBand="1" w:evenHBand="0" w:firstRowFirstColumn="0" w:firstRowLastColumn="0" w:lastRowFirstColumn="0" w:lastRowLastColumn="0"/>
            </w:pPr>
            <w:r w:rsidRPr="00823BB7">
              <w:rPr>
                <w:lang w:val="es-ES"/>
              </w:rPr>
              <w:t xml:space="preserve">✓ No depende de otras historias. Se puede desarrollar y probar en forma aislada. </w:t>
            </w:r>
            <w:r w:rsidRPr="00823BB7">
              <w:t xml:space="preserve">La </w:t>
            </w:r>
            <w:proofErr w:type="spellStart"/>
            <w:r w:rsidRPr="00823BB7">
              <w:t>validación</w:t>
            </w:r>
            <w:proofErr w:type="spellEnd"/>
            <w:r w:rsidRPr="00823BB7">
              <w:t xml:space="preserve"> de </w:t>
            </w:r>
            <w:proofErr w:type="spellStart"/>
            <w:r w:rsidRPr="00823BB7">
              <w:t>código</w:t>
            </w:r>
            <w:proofErr w:type="spellEnd"/>
            <w:r w:rsidRPr="00823BB7">
              <w:t xml:space="preserve"> es una responsabilidad independiente.</w:t>
            </w:r>
          </w:p>
        </w:tc>
      </w:tr>
      <w:tr w:rsidR="00E64C36" w:rsidRPr="00823BB7" w14:paraId="33735F69" w14:textId="77777777" w:rsidTr="00E64C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A7BAFD" w14:textId="77777777" w:rsidR="00E64C36" w:rsidRPr="00823BB7" w:rsidRDefault="00000000">
            <w:r w:rsidRPr="00823BB7">
              <w:t>HU-02</w:t>
            </w:r>
          </w:p>
        </w:tc>
        <w:tc>
          <w:tcPr>
            <w:tcW w:w="2160" w:type="dxa"/>
          </w:tcPr>
          <w:p w14:paraId="2BBD4C89" w14:textId="77777777" w:rsidR="00E64C36" w:rsidRPr="00823BB7" w:rsidRDefault="00000000">
            <w:pPr>
              <w:cnfStyle w:val="000000010000" w:firstRow="0" w:lastRow="0" w:firstColumn="0" w:lastColumn="0" w:oddVBand="0" w:evenVBand="0" w:oddHBand="0" w:evenHBand="1" w:firstRowFirstColumn="0" w:firstRowLastColumn="0" w:lastRowFirstColumn="0" w:lastRowLastColumn="0"/>
            </w:pPr>
            <w:r w:rsidRPr="00823BB7">
              <w:t>Equipo Vecino</w:t>
            </w:r>
          </w:p>
        </w:tc>
        <w:tc>
          <w:tcPr>
            <w:tcW w:w="2160" w:type="dxa"/>
          </w:tcPr>
          <w:p w14:paraId="182DE855" w14:textId="77777777" w:rsidR="00E64C36" w:rsidRPr="00823BB7" w:rsidRDefault="00000000">
            <w:pPr>
              <w:cnfStyle w:val="000000010000" w:firstRow="0" w:lastRow="0" w:firstColumn="0" w:lastColumn="0" w:oddVBand="0" w:evenVBand="0" w:oddHBand="0" w:evenHBand="1" w:firstRowFirstColumn="0" w:firstRowLastColumn="0" w:lastRowFirstColumn="0" w:lastRowLastColumn="0"/>
            </w:pPr>
            <w:r w:rsidRPr="00823BB7">
              <w:t>Testeable (T)</w:t>
            </w:r>
          </w:p>
        </w:tc>
        <w:tc>
          <w:tcPr>
            <w:tcW w:w="2160" w:type="dxa"/>
          </w:tcPr>
          <w:p w14:paraId="3436C013" w14:textId="77777777" w:rsidR="00E64C36" w:rsidRPr="00823BB7" w:rsidRDefault="00000000">
            <w:pPr>
              <w:cnfStyle w:val="000000010000" w:firstRow="0" w:lastRow="0" w:firstColumn="0" w:lastColumn="0" w:oddVBand="0" w:evenVBand="0" w:oddHBand="0" w:evenHBand="1" w:firstRowFirstColumn="0" w:firstRowLastColumn="0" w:lastRowFirstColumn="0" w:lastRowLastColumn="0"/>
            </w:pPr>
            <w:r w:rsidRPr="00823BB7">
              <w:rPr>
                <w:lang w:val="es-ES"/>
              </w:rPr>
              <w:t xml:space="preserve">✓ El criterio de aceptación es claro y verificable: código duplicado → rechaza con mensaje específico. </w:t>
            </w:r>
            <w:r w:rsidRPr="00823BB7">
              <w:t xml:space="preserve">Se puede </w:t>
            </w:r>
            <w:proofErr w:type="spellStart"/>
            <w:r w:rsidRPr="00823BB7">
              <w:t>automatizar</w:t>
            </w:r>
            <w:proofErr w:type="spellEnd"/>
            <w:r w:rsidRPr="00823BB7">
              <w:t xml:space="preserve"> la prueba.</w:t>
            </w:r>
          </w:p>
        </w:tc>
      </w:tr>
      <w:tr w:rsidR="00E64C36" w:rsidRPr="00823BB7" w14:paraId="79DBB2EE" w14:textId="77777777" w:rsidTr="00E64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20160F" w14:textId="77777777" w:rsidR="00E64C36" w:rsidRPr="00823BB7" w:rsidRDefault="00000000">
            <w:r w:rsidRPr="00823BB7">
              <w:t>HU-03</w:t>
            </w:r>
          </w:p>
        </w:tc>
        <w:tc>
          <w:tcPr>
            <w:tcW w:w="2160" w:type="dxa"/>
          </w:tcPr>
          <w:p w14:paraId="25FB3244" w14:textId="77777777" w:rsidR="00E64C36" w:rsidRPr="00823BB7" w:rsidRDefault="00000000">
            <w:pPr>
              <w:cnfStyle w:val="000000100000" w:firstRow="0" w:lastRow="0" w:firstColumn="0" w:lastColumn="0" w:oddVBand="0" w:evenVBand="0" w:oddHBand="1" w:evenHBand="0" w:firstRowFirstColumn="0" w:firstRowLastColumn="0" w:lastRowFirstColumn="0" w:lastRowLastColumn="0"/>
            </w:pPr>
            <w:r w:rsidRPr="00823BB7">
              <w:t>Equipo Vecino</w:t>
            </w:r>
          </w:p>
        </w:tc>
        <w:tc>
          <w:tcPr>
            <w:tcW w:w="2160" w:type="dxa"/>
          </w:tcPr>
          <w:p w14:paraId="30C41513" w14:textId="77777777" w:rsidR="00E64C36" w:rsidRPr="00823BB7" w:rsidRDefault="00000000">
            <w:pPr>
              <w:cnfStyle w:val="000000100000" w:firstRow="0" w:lastRow="0" w:firstColumn="0" w:lastColumn="0" w:oddVBand="0" w:evenVBand="0" w:oddHBand="1" w:evenHBand="0" w:firstRowFirstColumn="0" w:firstRowLastColumn="0" w:lastRowFirstColumn="0" w:lastRowLastColumn="0"/>
            </w:pPr>
            <w:r w:rsidRPr="00823BB7">
              <w:t>Small (S)</w:t>
            </w:r>
          </w:p>
        </w:tc>
        <w:tc>
          <w:tcPr>
            <w:tcW w:w="2160" w:type="dxa"/>
          </w:tcPr>
          <w:p w14:paraId="6D69407B" w14:textId="77777777" w:rsidR="00E64C36" w:rsidRPr="00823BB7" w:rsidRDefault="00000000">
            <w:pPr>
              <w:cnfStyle w:val="000000100000" w:firstRow="0" w:lastRow="0" w:firstColumn="0" w:lastColumn="0" w:oddVBand="0" w:evenVBand="0" w:oddHBand="1" w:evenHBand="0" w:firstRowFirstColumn="0" w:firstRowLastColumn="0" w:lastRowFirstColumn="0" w:lastRowLastColumn="0"/>
            </w:pPr>
            <w:r w:rsidRPr="00823BB7">
              <w:rPr>
                <w:lang w:val="es-ES"/>
              </w:rPr>
              <w:t xml:space="preserve">✓ Cabe completamente en una iteración de 1-2 semanas. Solo requiere validación de rango [0,20] y una excepción. </w:t>
            </w:r>
            <w:proofErr w:type="spellStart"/>
            <w:r w:rsidRPr="00823BB7">
              <w:t>Complejidad</w:t>
            </w:r>
            <w:proofErr w:type="spellEnd"/>
            <w:r w:rsidRPr="00823BB7">
              <w:t xml:space="preserve"> baja.</w:t>
            </w:r>
          </w:p>
        </w:tc>
      </w:tr>
    </w:tbl>
    <w:p w14:paraId="7C6C453A" w14:textId="77777777" w:rsidR="00506390" w:rsidRPr="00823BB7" w:rsidRDefault="00000000">
      <w:pPr>
        <w:pStyle w:val="Ttulo1"/>
        <w:rPr>
          <w:color w:val="auto"/>
          <w:lang w:val="es-ES"/>
        </w:rPr>
      </w:pPr>
      <w:r w:rsidRPr="00823BB7">
        <w:rPr>
          <w:color w:val="auto"/>
          <w:lang w:val="es-ES"/>
        </w:rPr>
        <w:t>4. ANÁLISIS DE CRITERIOS INVEST</w:t>
      </w:r>
    </w:p>
    <w:p w14:paraId="60A8AA25" w14:textId="77777777" w:rsidR="00506390" w:rsidRPr="00823BB7" w:rsidRDefault="00000000">
      <w:r w:rsidRPr="00823BB7">
        <w:rPr>
          <w:lang w:val="es-ES"/>
        </w:rPr>
        <w:t xml:space="preserve">Cada historia de usuario debe cumplir con los 6 criterios INVEST. </w:t>
      </w:r>
      <w:r w:rsidRPr="00823BB7">
        <w:t xml:space="preserve">A </w:t>
      </w:r>
      <w:proofErr w:type="spellStart"/>
      <w:r w:rsidRPr="00823BB7">
        <w:t>continuación</w:t>
      </w:r>
      <w:proofErr w:type="spellEnd"/>
      <w:r w:rsidRPr="00823BB7">
        <w:t xml:space="preserve"> se </w:t>
      </w:r>
      <w:proofErr w:type="spellStart"/>
      <w:r w:rsidRPr="00823BB7">
        <w:t>detalla</w:t>
      </w:r>
      <w:proofErr w:type="spellEnd"/>
      <w:r w:rsidRPr="00823BB7">
        <w:t xml:space="preserve"> el cumplimiento de cada uno:</w:t>
      </w:r>
    </w:p>
    <w:tbl>
      <w:tblPr>
        <w:tblStyle w:val="Cuadrculaclara-nfasis1"/>
        <w:tblW w:w="0" w:type="auto"/>
        <w:tblLook w:val="04A0" w:firstRow="1" w:lastRow="0" w:firstColumn="1" w:lastColumn="0" w:noHBand="0" w:noVBand="1"/>
      </w:tblPr>
      <w:tblGrid>
        <w:gridCol w:w="2148"/>
        <w:gridCol w:w="2142"/>
        <w:gridCol w:w="2182"/>
        <w:gridCol w:w="2148"/>
      </w:tblGrid>
      <w:tr w:rsidR="00506390" w:rsidRPr="00823BB7" w14:paraId="0FDAC72E" w14:textId="77777777" w:rsidTr="0050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9432D2" w14:textId="77777777" w:rsidR="00506390" w:rsidRPr="00823BB7" w:rsidRDefault="00000000">
            <w:r w:rsidRPr="00823BB7">
              <w:t>Criterio INVEST</w:t>
            </w:r>
          </w:p>
        </w:tc>
        <w:tc>
          <w:tcPr>
            <w:tcW w:w="2160" w:type="dxa"/>
          </w:tcPr>
          <w:p w14:paraId="6D6E72E9" w14:textId="77777777" w:rsidR="00506390" w:rsidRPr="00823BB7" w:rsidRDefault="00000000">
            <w:pPr>
              <w:cnfStyle w:val="100000000000" w:firstRow="1" w:lastRow="0" w:firstColumn="0" w:lastColumn="0" w:oddVBand="0" w:evenVBand="0" w:oddHBand="0" w:evenHBand="0" w:firstRowFirstColumn="0" w:firstRowLastColumn="0" w:lastRowFirstColumn="0" w:lastRowLastColumn="0"/>
            </w:pPr>
            <w:r w:rsidRPr="00823BB7">
              <w:t>HU-01</w:t>
            </w:r>
          </w:p>
        </w:tc>
        <w:tc>
          <w:tcPr>
            <w:tcW w:w="2160" w:type="dxa"/>
          </w:tcPr>
          <w:p w14:paraId="413B3F91" w14:textId="77777777" w:rsidR="00506390" w:rsidRPr="00823BB7" w:rsidRDefault="00000000">
            <w:pPr>
              <w:cnfStyle w:val="100000000000" w:firstRow="1" w:lastRow="0" w:firstColumn="0" w:lastColumn="0" w:oddVBand="0" w:evenVBand="0" w:oddHBand="0" w:evenHBand="0" w:firstRowFirstColumn="0" w:firstRowLastColumn="0" w:lastRowFirstColumn="0" w:lastRowLastColumn="0"/>
            </w:pPr>
            <w:r w:rsidRPr="00823BB7">
              <w:t>HU-02</w:t>
            </w:r>
          </w:p>
        </w:tc>
        <w:tc>
          <w:tcPr>
            <w:tcW w:w="2160" w:type="dxa"/>
          </w:tcPr>
          <w:p w14:paraId="19027F4F" w14:textId="77777777" w:rsidR="00506390" w:rsidRPr="00823BB7" w:rsidRDefault="00000000">
            <w:pPr>
              <w:cnfStyle w:val="100000000000" w:firstRow="1" w:lastRow="0" w:firstColumn="0" w:lastColumn="0" w:oddVBand="0" w:evenVBand="0" w:oddHBand="0" w:evenHBand="0" w:firstRowFirstColumn="0" w:firstRowLastColumn="0" w:lastRowFirstColumn="0" w:lastRowLastColumn="0"/>
            </w:pPr>
            <w:r w:rsidRPr="00823BB7">
              <w:t>HU-03</w:t>
            </w:r>
          </w:p>
        </w:tc>
      </w:tr>
      <w:tr w:rsidR="00506390" w:rsidRPr="00823BB7" w14:paraId="662E0433" w14:textId="77777777" w:rsidTr="0050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17DC24" w14:textId="77777777" w:rsidR="00506390" w:rsidRPr="00823BB7" w:rsidRDefault="00000000">
            <w:r w:rsidRPr="00823BB7">
              <w:t>Independiente</w:t>
            </w:r>
          </w:p>
        </w:tc>
        <w:tc>
          <w:tcPr>
            <w:tcW w:w="2160" w:type="dxa"/>
          </w:tcPr>
          <w:p w14:paraId="49654644"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rPr>
                <w:lang w:val="es-ES"/>
              </w:rPr>
            </w:pPr>
            <w:r w:rsidRPr="00823BB7">
              <w:rPr>
                <w:lang w:val="es-ES"/>
              </w:rPr>
              <w:t>✓ No depende de otras historias</w:t>
            </w:r>
          </w:p>
        </w:tc>
        <w:tc>
          <w:tcPr>
            <w:tcW w:w="2160" w:type="dxa"/>
          </w:tcPr>
          <w:p w14:paraId="4D457BD7"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 xml:space="preserve">✓ </w:t>
            </w:r>
            <w:proofErr w:type="spellStart"/>
            <w:r w:rsidRPr="00823BB7">
              <w:t>Autónoma</w:t>
            </w:r>
            <w:proofErr w:type="spellEnd"/>
            <w:r w:rsidRPr="00823BB7">
              <w:t xml:space="preserve">, </w:t>
            </w:r>
            <w:proofErr w:type="spellStart"/>
            <w:r w:rsidRPr="00823BB7">
              <w:t>validación</w:t>
            </w:r>
            <w:proofErr w:type="spellEnd"/>
            <w:r w:rsidRPr="00823BB7">
              <w:t xml:space="preserve"> </w:t>
            </w:r>
            <w:proofErr w:type="spellStart"/>
            <w:r w:rsidRPr="00823BB7">
              <w:t>propia</w:t>
            </w:r>
            <w:proofErr w:type="spellEnd"/>
          </w:p>
        </w:tc>
        <w:tc>
          <w:tcPr>
            <w:tcW w:w="2160" w:type="dxa"/>
          </w:tcPr>
          <w:p w14:paraId="7DACB879"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 Validación independiente</w:t>
            </w:r>
          </w:p>
        </w:tc>
      </w:tr>
      <w:tr w:rsidR="00506390" w:rsidRPr="00823BB7" w14:paraId="16A885CC" w14:textId="77777777" w:rsidTr="0050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63F751" w14:textId="77777777" w:rsidR="00506390" w:rsidRPr="00823BB7" w:rsidRDefault="00000000">
            <w:r w:rsidRPr="00823BB7">
              <w:t>Negociable</w:t>
            </w:r>
          </w:p>
        </w:tc>
        <w:tc>
          <w:tcPr>
            <w:tcW w:w="2160" w:type="dxa"/>
          </w:tcPr>
          <w:p w14:paraId="2C138949"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pPr>
            <w:r w:rsidRPr="00823BB7">
              <w:t>✓ Detalles de interfaz abiertos</w:t>
            </w:r>
          </w:p>
        </w:tc>
        <w:tc>
          <w:tcPr>
            <w:tcW w:w="2160" w:type="dxa"/>
          </w:tcPr>
          <w:p w14:paraId="04868B77"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pPr>
            <w:r w:rsidRPr="00823BB7">
              <w:t>✓ Forma de validación flexible</w:t>
            </w:r>
          </w:p>
        </w:tc>
        <w:tc>
          <w:tcPr>
            <w:tcW w:w="2160" w:type="dxa"/>
          </w:tcPr>
          <w:p w14:paraId="38A114D2"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pPr>
            <w:r w:rsidRPr="00823BB7">
              <w:t>✓ Rango puede ajustarse (0-20)</w:t>
            </w:r>
          </w:p>
        </w:tc>
      </w:tr>
      <w:tr w:rsidR="00506390" w:rsidRPr="00823BB7" w14:paraId="6A083406" w14:textId="77777777" w:rsidTr="0050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219DDA" w14:textId="77777777" w:rsidR="00506390" w:rsidRPr="00823BB7" w:rsidRDefault="00000000">
            <w:r w:rsidRPr="00823BB7">
              <w:t>Con Valor</w:t>
            </w:r>
          </w:p>
        </w:tc>
        <w:tc>
          <w:tcPr>
            <w:tcW w:w="2160" w:type="dxa"/>
          </w:tcPr>
          <w:p w14:paraId="56B19D9E"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 "Padrón confiable"</w:t>
            </w:r>
          </w:p>
        </w:tc>
        <w:tc>
          <w:tcPr>
            <w:tcW w:w="2160" w:type="dxa"/>
          </w:tcPr>
          <w:p w14:paraId="76F8A60A"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 Evita datos duplicados</w:t>
            </w:r>
          </w:p>
        </w:tc>
        <w:tc>
          <w:tcPr>
            <w:tcW w:w="2160" w:type="dxa"/>
          </w:tcPr>
          <w:p w14:paraId="3C06C033"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 Control automático de calificaciones</w:t>
            </w:r>
          </w:p>
        </w:tc>
      </w:tr>
      <w:tr w:rsidR="00506390" w:rsidRPr="00823BB7" w14:paraId="4F8EA8F0" w14:textId="77777777" w:rsidTr="0050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C0BFAB" w14:textId="77777777" w:rsidR="00506390" w:rsidRPr="00823BB7" w:rsidRDefault="00000000">
            <w:r w:rsidRPr="00823BB7">
              <w:lastRenderedPageBreak/>
              <w:t>Estimable</w:t>
            </w:r>
          </w:p>
        </w:tc>
        <w:tc>
          <w:tcPr>
            <w:tcW w:w="2160" w:type="dxa"/>
          </w:tcPr>
          <w:p w14:paraId="1885D5C5"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pPr>
            <w:r w:rsidRPr="00823BB7">
              <w:t>✓ ~1-2 sprints (validación básica)</w:t>
            </w:r>
          </w:p>
        </w:tc>
        <w:tc>
          <w:tcPr>
            <w:tcW w:w="2160" w:type="dxa"/>
          </w:tcPr>
          <w:p w14:paraId="6166A774"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pPr>
            <w:r w:rsidRPr="00823BB7">
              <w:t>✓ ~1 sprint (excepción validadora)</w:t>
            </w:r>
          </w:p>
        </w:tc>
        <w:tc>
          <w:tcPr>
            <w:tcW w:w="2160" w:type="dxa"/>
          </w:tcPr>
          <w:p w14:paraId="3A32F285"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pPr>
            <w:r w:rsidRPr="00823BB7">
              <w:t>✓ ~1-2 sprints (rango + excepciones)</w:t>
            </w:r>
          </w:p>
        </w:tc>
      </w:tr>
      <w:tr w:rsidR="00506390" w:rsidRPr="00823BB7" w14:paraId="455A1E8B" w14:textId="77777777" w:rsidTr="0050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F3EA1D" w14:textId="77777777" w:rsidR="00506390" w:rsidRPr="00823BB7" w:rsidRDefault="00000000">
            <w:r w:rsidRPr="00823BB7">
              <w:t>Small (Pequeña)</w:t>
            </w:r>
          </w:p>
        </w:tc>
        <w:tc>
          <w:tcPr>
            <w:tcW w:w="2160" w:type="dxa"/>
          </w:tcPr>
          <w:p w14:paraId="5E6915BA"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 ~3-5 métodos en Gestor</w:t>
            </w:r>
          </w:p>
        </w:tc>
        <w:tc>
          <w:tcPr>
            <w:tcW w:w="2160" w:type="dxa"/>
          </w:tcPr>
          <w:p w14:paraId="00736D72"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 Una excepción EstudianteDuplicado</w:t>
            </w:r>
          </w:p>
        </w:tc>
        <w:tc>
          <w:tcPr>
            <w:tcW w:w="2160" w:type="dxa"/>
          </w:tcPr>
          <w:p w14:paraId="673A5EF7"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 Validación + colección de notas</w:t>
            </w:r>
          </w:p>
        </w:tc>
      </w:tr>
      <w:tr w:rsidR="00506390" w:rsidRPr="00823BB7" w14:paraId="717B48F1" w14:textId="77777777" w:rsidTr="0050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52A69E" w14:textId="77777777" w:rsidR="00506390" w:rsidRPr="00823BB7" w:rsidRDefault="00000000">
            <w:r w:rsidRPr="00823BB7">
              <w:t>Testeable</w:t>
            </w:r>
          </w:p>
        </w:tc>
        <w:tc>
          <w:tcPr>
            <w:tcW w:w="2160" w:type="dxa"/>
          </w:tcPr>
          <w:p w14:paraId="56CED95C"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pPr>
            <w:r w:rsidRPr="00823BB7">
              <w:t>✓ Código válido → aparece</w:t>
            </w:r>
          </w:p>
        </w:tc>
        <w:tc>
          <w:tcPr>
            <w:tcW w:w="2160" w:type="dxa"/>
          </w:tcPr>
          <w:p w14:paraId="58756FB8"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pPr>
            <w:r w:rsidRPr="00823BB7">
              <w:t>✓ Código duplicado → rechaza</w:t>
            </w:r>
          </w:p>
        </w:tc>
        <w:tc>
          <w:tcPr>
            <w:tcW w:w="2160" w:type="dxa"/>
          </w:tcPr>
          <w:p w14:paraId="2C4BC2C2"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pPr>
            <w:r w:rsidRPr="00823BB7">
              <w:t>✓ Nota ∈ [0,20] → acepta</w:t>
            </w:r>
          </w:p>
        </w:tc>
      </w:tr>
    </w:tbl>
    <w:p w14:paraId="21AA35CC" w14:textId="77777777" w:rsidR="00506390" w:rsidRPr="00823BB7" w:rsidRDefault="00000000">
      <w:pPr>
        <w:pStyle w:val="Ttulo2"/>
        <w:rPr>
          <w:color w:val="auto"/>
        </w:rPr>
      </w:pPr>
      <w:r w:rsidRPr="00823BB7">
        <w:rPr>
          <w:color w:val="auto"/>
        </w:rPr>
        <w:t>4.1 Desglose por Criterio</w:t>
      </w:r>
    </w:p>
    <w:p w14:paraId="19DE8A7C" w14:textId="77777777" w:rsidR="00506390" w:rsidRPr="00823BB7" w:rsidRDefault="00000000">
      <w:pPr>
        <w:pStyle w:val="Ttulo3"/>
        <w:rPr>
          <w:color w:val="auto"/>
        </w:rPr>
      </w:pPr>
      <w:r w:rsidRPr="00823BB7">
        <w:rPr>
          <w:color w:val="auto"/>
        </w:rPr>
        <w:t>• Independiente (I)</w:t>
      </w:r>
    </w:p>
    <w:p w14:paraId="09737371" w14:textId="77777777" w:rsidR="00506390" w:rsidRPr="00823BB7" w:rsidRDefault="00000000">
      <w:pPr>
        <w:rPr>
          <w:lang w:val="es-ES"/>
        </w:rPr>
      </w:pPr>
      <w:r w:rsidRPr="00823BB7">
        <w:rPr>
          <w:lang w:val="es-ES"/>
        </w:rPr>
        <w:t>Las tres historias pueden desarrollarse y probarse sin depender una de otra. HU-02 valida un caso especial de HU-01, pero su lógica está aislada.</w:t>
      </w:r>
    </w:p>
    <w:p w14:paraId="2D2078F7" w14:textId="77777777" w:rsidR="00506390" w:rsidRPr="00823BB7" w:rsidRDefault="00000000">
      <w:pPr>
        <w:pStyle w:val="Ttulo3"/>
        <w:rPr>
          <w:color w:val="auto"/>
          <w:lang w:val="es-ES"/>
        </w:rPr>
      </w:pPr>
      <w:r w:rsidRPr="00823BB7">
        <w:rPr>
          <w:color w:val="auto"/>
          <w:lang w:val="es-ES"/>
        </w:rPr>
        <w:t>• Negociable (N)</w:t>
      </w:r>
    </w:p>
    <w:p w14:paraId="51CD5713" w14:textId="77777777" w:rsidR="00506390" w:rsidRPr="00823BB7" w:rsidRDefault="00000000">
      <w:pPr>
        <w:rPr>
          <w:lang w:val="es-ES"/>
        </w:rPr>
      </w:pPr>
      <w:r w:rsidRPr="00823BB7">
        <w:rPr>
          <w:lang w:val="es-ES"/>
        </w:rPr>
        <w:t xml:space="preserve">Los detalles técnicos (campo adicional en formulario, tipo de </w:t>
      </w:r>
      <w:proofErr w:type="spellStart"/>
      <w:r w:rsidRPr="00823BB7">
        <w:rPr>
          <w:lang w:val="es-ES"/>
        </w:rPr>
        <w:t>exception</w:t>
      </w:r>
      <w:proofErr w:type="spellEnd"/>
      <w:r w:rsidRPr="00823BB7">
        <w:rPr>
          <w:lang w:val="es-ES"/>
        </w:rPr>
        <w:t>, mensaje exacto del error) pueden discutirse con el equipo sin cambiar la esencia.</w:t>
      </w:r>
    </w:p>
    <w:p w14:paraId="4D924859" w14:textId="77777777" w:rsidR="00506390" w:rsidRPr="00823BB7" w:rsidRDefault="00000000">
      <w:pPr>
        <w:pStyle w:val="Ttulo3"/>
        <w:rPr>
          <w:color w:val="auto"/>
          <w:lang w:val="es-ES"/>
        </w:rPr>
      </w:pPr>
      <w:r w:rsidRPr="00823BB7">
        <w:rPr>
          <w:color w:val="auto"/>
          <w:lang w:val="es-ES"/>
        </w:rPr>
        <w:t>• Con Valor (V)</w:t>
      </w:r>
    </w:p>
    <w:p w14:paraId="7FEE4D01" w14:textId="77777777" w:rsidR="00506390" w:rsidRPr="00823BB7" w:rsidRDefault="00000000">
      <w:pPr>
        <w:rPr>
          <w:lang w:val="es-ES"/>
        </w:rPr>
      </w:pPr>
      <w:r w:rsidRPr="00823BB7">
        <w:rPr>
          <w:lang w:val="es-ES"/>
        </w:rPr>
        <w:t>Cada una aporta un beneficio claro al negocio (confiabilidad, integridad, control). No son decorativas; resuelven problemas reales del administrador y docente.</w:t>
      </w:r>
    </w:p>
    <w:p w14:paraId="740D14EC" w14:textId="77777777" w:rsidR="00506390" w:rsidRPr="00823BB7" w:rsidRDefault="00000000">
      <w:pPr>
        <w:pStyle w:val="Ttulo3"/>
        <w:rPr>
          <w:color w:val="auto"/>
          <w:lang w:val="es-ES"/>
        </w:rPr>
      </w:pPr>
      <w:r w:rsidRPr="00823BB7">
        <w:rPr>
          <w:color w:val="auto"/>
          <w:lang w:val="es-ES"/>
        </w:rPr>
        <w:t>• Estimable (E)</w:t>
      </w:r>
    </w:p>
    <w:p w14:paraId="34E8A1CA" w14:textId="77777777" w:rsidR="00506390" w:rsidRPr="00823BB7" w:rsidRDefault="00000000">
      <w:pPr>
        <w:rPr>
          <w:lang w:val="es-ES"/>
        </w:rPr>
      </w:pPr>
      <w:r w:rsidRPr="00823BB7">
        <w:rPr>
          <w:lang w:val="es-ES"/>
        </w:rPr>
        <w:t>El equipo puede estimar el esfuerzo en horas/puntos. Ninguna es vaga; todas tienen alcance claro (entrada → validación → almacenamiento o rechazo).</w:t>
      </w:r>
    </w:p>
    <w:p w14:paraId="5B938631" w14:textId="77777777" w:rsidR="00506390" w:rsidRPr="00823BB7" w:rsidRDefault="00000000">
      <w:pPr>
        <w:pStyle w:val="Ttulo3"/>
        <w:rPr>
          <w:color w:val="auto"/>
          <w:lang w:val="es-ES"/>
        </w:rPr>
      </w:pPr>
      <w:r w:rsidRPr="00823BB7">
        <w:rPr>
          <w:color w:val="auto"/>
          <w:lang w:val="es-ES"/>
        </w:rPr>
        <w:t>• Small (S)</w:t>
      </w:r>
    </w:p>
    <w:p w14:paraId="458FEE67" w14:textId="77777777" w:rsidR="00506390" w:rsidRPr="00823BB7" w:rsidRDefault="00000000">
      <w:pPr>
        <w:rPr>
          <w:lang w:val="es-ES"/>
        </w:rPr>
      </w:pPr>
      <w:proofErr w:type="gramStart"/>
      <w:r w:rsidRPr="00823BB7">
        <w:rPr>
          <w:lang w:val="es-ES"/>
        </w:rPr>
        <w:t>Cada una cabe</w:t>
      </w:r>
      <w:proofErr w:type="gramEnd"/>
      <w:r w:rsidRPr="00823BB7">
        <w:rPr>
          <w:lang w:val="es-ES"/>
        </w:rPr>
        <w:t xml:space="preserve"> en un sprint de 1-2 semanas sin necesidad de fragmentación. Son suficientemente grandes para aportar valor, pero no tanto como para ser abrumadoras.</w:t>
      </w:r>
    </w:p>
    <w:p w14:paraId="3DB9AEC6" w14:textId="77777777" w:rsidR="00506390" w:rsidRPr="00823BB7" w:rsidRDefault="00000000">
      <w:pPr>
        <w:pStyle w:val="Ttulo3"/>
        <w:rPr>
          <w:color w:val="auto"/>
          <w:lang w:val="es-ES"/>
        </w:rPr>
      </w:pPr>
      <w:r w:rsidRPr="00823BB7">
        <w:rPr>
          <w:color w:val="auto"/>
          <w:lang w:val="es-ES"/>
        </w:rPr>
        <w:t xml:space="preserve">• </w:t>
      </w:r>
      <w:proofErr w:type="spellStart"/>
      <w:r w:rsidRPr="00823BB7">
        <w:rPr>
          <w:color w:val="auto"/>
          <w:lang w:val="es-ES"/>
        </w:rPr>
        <w:t>Testeable</w:t>
      </w:r>
      <w:proofErr w:type="spellEnd"/>
      <w:r w:rsidRPr="00823BB7">
        <w:rPr>
          <w:color w:val="auto"/>
          <w:lang w:val="es-ES"/>
        </w:rPr>
        <w:t xml:space="preserve"> (T)</w:t>
      </w:r>
    </w:p>
    <w:p w14:paraId="1772B51A" w14:textId="77777777" w:rsidR="00506390" w:rsidRPr="00823BB7" w:rsidRDefault="00000000">
      <w:pPr>
        <w:rPr>
          <w:lang w:val="es-ES"/>
        </w:rPr>
      </w:pPr>
      <w:r w:rsidRPr="00823BB7">
        <w:rPr>
          <w:lang w:val="es-ES"/>
        </w:rPr>
        <w:t>Se pueden escribir casos de prueba concretos: (</w:t>
      </w:r>
      <w:proofErr w:type="spellStart"/>
      <w:r w:rsidRPr="00823BB7">
        <w:rPr>
          <w:lang w:val="es-ES"/>
        </w:rPr>
        <w:t>código_válido</w:t>
      </w:r>
      <w:proofErr w:type="spellEnd"/>
      <w:r w:rsidRPr="00823BB7">
        <w:rPr>
          <w:lang w:val="es-ES"/>
        </w:rPr>
        <w:t xml:space="preserve">, </w:t>
      </w:r>
      <w:proofErr w:type="spellStart"/>
      <w:r w:rsidRPr="00823BB7">
        <w:rPr>
          <w:lang w:val="es-ES"/>
        </w:rPr>
        <w:t>nombre_válido</w:t>
      </w:r>
      <w:proofErr w:type="spellEnd"/>
      <w:r w:rsidRPr="00823BB7">
        <w:rPr>
          <w:lang w:val="es-ES"/>
        </w:rPr>
        <w:t>) → éxito; (</w:t>
      </w:r>
      <w:proofErr w:type="spellStart"/>
      <w:r w:rsidRPr="00823BB7">
        <w:rPr>
          <w:lang w:val="es-ES"/>
        </w:rPr>
        <w:t>código_existente</w:t>
      </w:r>
      <w:proofErr w:type="spellEnd"/>
      <w:r w:rsidRPr="00823BB7">
        <w:rPr>
          <w:lang w:val="es-ES"/>
        </w:rPr>
        <w:t>) → rechazo; etc.</w:t>
      </w:r>
    </w:p>
    <w:p w14:paraId="269A71C0" w14:textId="77777777" w:rsidR="00506390" w:rsidRPr="00823BB7" w:rsidRDefault="00000000">
      <w:pPr>
        <w:rPr>
          <w:lang w:val="es-ES"/>
        </w:rPr>
      </w:pPr>
      <w:r w:rsidRPr="00823BB7">
        <w:rPr>
          <w:lang w:val="es-ES"/>
        </w:rPr>
        <w:br w:type="page"/>
      </w:r>
    </w:p>
    <w:p w14:paraId="0E0A9B49" w14:textId="77777777" w:rsidR="00506390" w:rsidRPr="00823BB7" w:rsidRDefault="00000000">
      <w:pPr>
        <w:pStyle w:val="Ttulo1"/>
        <w:rPr>
          <w:color w:val="auto"/>
        </w:rPr>
      </w:pPr>
      <w:r w:rsidRPr="00823BB7">
        <w:rPr>
          <w:color w:val="auto"/>
        </w:rPr>
        <w:lastRenderedPageBreak/>
        <w:t>5. TRAZABILIDAD: DE REQUERIMIENTOS A CÓDIGO</w:t>
      </w:r>
    </w:p>
    <w:tbl>
      <w:tblPr>
        <w:tblStyle w:val="Cuadrculaclara-nfasis1"/>
        <w:tblW w:w="0" w:type="auto"/>
        <w:tblLook w:val="04A0" w:firstRow="1" w:lastRow="0" w:firstColumn="1" w:lastColumn="0" w:noHBand="0" w:noVBand="1"/>
      </w:tblPr>
      <w:tblGrid>
        <w:gridCol w:w="1314"/>
        <w:gridCol w:w="1765"/>
        <w:gridCol w:w="3993"/>
        <w:gridCol w:w="1548"/>
      </w:tblGrid>
      <w:tr w:rsidR="00506390" w:rsidRPr="00823BB7" w14:paraId="055B2149" w14:textId="77777777" w:rsidTr="005063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F3EC67" w14:textId="77777777" w:rsidR="00506390" w:rsidRPr="00823BB7" w:rsidRDefault="00000000">
            <w:r w:rsidRPr="00823BB7">
              <w:t>Historia</w:t>
            </w:r>
          </w:p>
        </w:tc>
        <w:tc>
          <w:tcPr>
            <w:tcW w:w="2160" w:type="dxa"/>
          </w:tcPr>
          <w:p w14:paraId="73C0FDB0" w14:textId="77777777" w:rsidR="00506390" w:rsidRPr="00823BB7" w:rsidRDefault="00000000">
            <w:pPr>
              <w:cnfStyle w:val="100000000000" w:firstRow="1" w:lastRow="0" w:firstColumn="0" w:lastColumn="0" w:oddVBand="0" w:evenVBand="0" w:oddHBand="0" w:evenHBand="0" w:firstRowFirstColumn="0" w:firstRowLastColumn="0" w:lastRowFirstColumn="0" w:lastRowLastColumn="0"/>
            </w:pPr>
            <w:r w:rsidRPr="00823BB7">
              <w:t>Requerimiento</w:t>
            </w:r>
          </w:p>
        </w:tc>
        <w:tc>
          <w:tcPr>
            <w:tcW w:w="2160" w:type="dxa"/>
          </w:tcPr>
          <w:p w14:paraId="4DD133B6" w14:textId="77777777" w:rsidR="00506390" w:rsidRPr="00823BB7" w:rsidRDefault="00000000">
            <w:pPr>
              <w:cnfStyle w:val="100000000000" w:firstRow="1" w:lastRow="0" w:firstColumn="0" w:lastColumn="0" w:oddVBand="0" w:evenVBand="0" w:oddHBand="0" w:evenHBand="0" w:firstRowFirstColumn="0" w:firstRowLastColumn="0" w:lastRowFirstColumn="0" w:lastRowLastColumn="0"/>
            </w:pPr>
            <w:r w:rsidRPr="00823BB7">
              <w:t>Elemento del código</w:t>
            </w:r>
          </w:p>
        </w:tc>
        <w:tc>
          <w:tcPr>
            <w:tcW w:w="2160" w:type="dxa"/>
          </w:tcPr>
          <w:p w14:paraId="6DB9A0CF" w14:textId="77777777" w:rsidR="00506390" w:rsidRPr="00823BB7" w:rsidRDefault="00000000">
            <w:pPr>
              <w:cnfStyle w:val="100000000000" w:firstRow="1" w:lastRow="0" w:firstColumn="0" w:lastColumn="0" w:oddVBand="0" w:evenVBand="0" w:oddHBand="0" w:evenHBand="0" w:firstRowFirstColumn="0" w:firstRowLastColumn="0" w:lastRowFirstColumn="0" w:lastRowLastColumn="0"/>
            </w:pPr>
            <w:r w:rsidRPr="00823BB7">
              <w:t>Caso de uso UML</w:t>
            </w:r>
          </w:p>
        </w:tc>
      </w:tr>
      <w:tr w:rsidR="00506390" w:rsidRPr="00823BB7" w14:paraId="473ED981" w14:textId="77777777" w:rsidTr="0050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189935" w14:textId="77777777" w:rsidR="00506390" w:rsidRPr="00823BB7" w:rsidRDefault="00000000">
            <w:r w:rsidRPr="00823BB7">
              <w:t>HU-01</w:t>
            </w:r>
          </w:p>
        </w:tc>
        <w:tc>
          <w:tcPr>
            <w:tcW w:w="2160" w:type="dxa"/>
          </w:tcPr>
          <w:p w14:paraId="0EBA35C3"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RF-01</w:t>
            </w:r>
          </w:p>
        </w:tc>
        <w:tc>
          <w:tcPr>
            <w:tcW w:w="2160" w:type="dxa"/>
          </w:tcPr>
          <w:p w14:paraId="18AD3376"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GestorEstudiantes.registrarEstudiante()</w:t>
            </w:r>
          </w:p>
        </w:tc>
        <w:tc>
          <w:tcPr>
            <w:tcW w:w="2160" w:type="dxa"/>
          </w:tcPr>
          <w:p w14:paraId="479C037E"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Registrar estudiante</w:t>
            </w:r>
          </w:p>
        </w:tc>
      </w:tr>
      <w:tr w:rsidR="00506390" w:rsidRPr="00823BB7" w14:paraId="7DA647D1" w14:textId="77777777" w:rsidTr="005063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2B16CF" w14:textId="77777777" w:rsidR="00506390" w:rsidRPr="00823BB7" w:rsidRDefault="00000000">
            <w:r w:rsidRPr="00823BB7">
              <w:t>HU-02</w:t>
            </w:r>
          </w:p>
        </w:tc>
        <w:tc>
          <w:tcPr>
            <w:tcW w:w="2160" w:type="dxa"/>
          </w:tcPr>
          <w:p w14:paraId="7D16E115"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pPr>
            <w:r w:rsidRPr="00823BB7">
              <w:t>RF-02</w:t>
            </w:r>
          </w:p>
        </w:tc>
        <w:tc>
          <w:tcPr>
            <w:tcW w:w="2160" w:type="dxa"/>
          </w:tcPr>
          <w:p w14:paraId="71C5D351"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pPr>
            <w:r w:rsidRPr="00823BB7">
              <w:t>EstudianteDuplicadoException</w:t>
            </w:r>
          </w:p>
        </w:tc>
        <w:tc>
          <w:tcPr>
            <w:tcW w:w="2160" w:type="dxa"/>
          </w:tcPr>
          <w:p w14:paraId="4D48D1D2" w14:textId="77777777" w:rsidR="00506390" w:rsidRPr="00823BB7" w:rsidRDefault="00000000">
            <w:pPr>
              <w:cnfStyle w:val="000000010000" w:firstRow="0" w:lastRow="0" w:firstColumn="0" w:lastColumn="0" w:oddVBand="0" w:evenVBand="0" w:oddHBand="0" w:evenHBand="1" w:firstRowFirstColumn="0" w:firstRowLastColumn="0" w:lastRowFirstColumn="0" w:lastRowLastColumn="0"/>
            </w:pPr>
            <w:r w:rsidRPr="00823BB7">
              <w:t>Registrar estudiante</w:t>
            </w:r>
          </w:p>
        </w:tc>
      </w:tr>
      <w:tr w:rsidR="00506390" w:rsidRPr="00823BB7" w14:paraId="5346DDDE" w14:textId="77777777" w:rsidTr="005063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1E17A8" w14:textId="77777777" w:rsidR="00506390" w:rsidRPr="00823BB7" w:rsidRDefault="00000000">
            <w:r w:rsidRPr="00823BB7">
              <w:t>HU-03</w:t>
            </w:r>
          </w:p>
        </w:tc>
        <w:tc>
          <w:tcPr>
            <w:tcW w:w="2160" w:type="dxa"/>
          </w:tcPr>
          <w:p w14:paraId="707E7640"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RF-03</w:t>
            </w:r>
          </w:p>
        </w:tc>
        <w:tc>
          <w:tcPr>
            <w:tcW w:w="2160" w:type="dxa"/>
          </w:tcPr>
          <w:p w14:paraId="3E8B5695"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Estudiante.agregarCalificacion() + CalificacionInvalidaException</w:t>
            </w:r>
          </w:p>
        </w:tc>
        <w:tc>
          <w:tcPr>
            <w:tcW w:w="2160" w:type="dxa"/>
          </w:tcPr>
          <w:p w14:paraId="02856A2C" w14:textId="77777777" w:rsidR="00506390" w:rsidRPr="00823BB7" w:rsidRDefault="00000000">
            <w:pPr>
              <w:cnfStyle w:val="000000100000" w:firstRow="0" w:lastRow="0" w:firstColumn="0" w:lastColumn="0" w:oddVBand="0" w:evenVBand="0" w:oddHBand="1" w:evenHBand="0" w:firstRowFirstColumn="0" w:firstRowLastColumn="0" w:lastRowFirstColumn="0" w:lastRowLastColumn="0"/>
            </w:pPr>
            <w:r w:rsidRPr="00823BB7">
              <w:t>Registrar calificación</w:t>
            </w:r>
          </w:p>
        </w:tc>
      </w:tr>
    </w:tbl>
    <w:p w14:paraId="60BA7D38" w14:textId="77777777" w:rsidR="00506390" w:rsidRPr="00823BB7" w:rsidRDefault="00000000">
      <w:pPr>
        <w:pStyle w:val="Ttulo1"/>
        <w:rPr>
          <w:color w:val="auto"/>
        </w:rPr>
      </w:pPr>
      <w:r w:rsidRPr="00823BB7">
        <w:rPr>
          <w:color w:val="auto"/>
        </w:rPr>
        <w:t>6. OBSERVACIONES Y RECOMENDACIONES</w:t>
      </w:r>
    </w:p>
    <w:p w14:paraId="6D62A994" w14:textId="77777777" w:rsidR="00506390" w:rsidRPr="00823BB7" w:rsidRDefault="00000000">
      <w:pPr>
        <w:pStyle w:val="Ttulo2"/>
        <w:rPr>
          <w:color w:val="auto"/>
        </w:rPr>
      </w:pPr>
      <w:r w:rsidRPr="00823BB7">
        <w:rPr>
          <w:color w:val="auto"/>
        </w:rPr>
        <w:t>6.1 Fortalezas del trabajo entregado</w:t>
      </w:r>
    </w:p>
    <w:p w14:paraId="7D10839B" w14:textId="77777777" w:rsidR="00506390" w:rsidRPr="00823BB7" w:rsidRDefault="00000000">
      <w:pPr>
        <w:pStyle w:val="Listaconvietas"/>
        <w:rPr>
          <w:lang w:val="es-ES"/>
        </w:rPr>
      </w:pPr>
      <w:r w:rsidRPr="00823BB7">
        <w:rPr>
          <w:lang w:val="es-ES"/>
        </w:rPr>
        <w:t>Las historias están bien redactadas en formato de usuario (rol claro, funcionalidad específica, beneficio explícito).</w:t>
      </w:r>
    </w:p>
    <w:p w14:paraId="7D95C06C" w14:textId="77777777" w:rsidR="00506390" w:rsidRPr="00823BB7" w:rsidRDefault="00000000">
      <w:pPr>
        <w:pStyle w:val="Listaconvietas"/>
        <w:rPr>
          <w:lang w:val="es-ES"/>
        </w:rPr>
      </w:pPr>
      <w:r w:rsidRPr="00823BB7">
        <w:rPr>
          <w:lang w:val="es-ES"/>
        </w:rPr>
        <w:t>Los criterios de aceptación son concretos y verificables; no hay ambigüedad sobre cuándo una historia está "hecha".</w:t>
      </w:r>
    </w:p>
    <w:p w14:paraId="7503FDD2" w14:textId="77777777" w:rsidR="00506390" w:rsidRPr="00823BB7" w:rsidRDefault="00000000">
      <w:pPr>
        <w:pStyle w:val="Listaconvietas"/>
        <w:rPr>
          <w:lang w:val="es-ES"/>
        </w:rPr>
      </w:pPr>
      <w:r w:rsidRPr="00823BB7">
        <w:rPr>
          <w:lang w:val="es-ES"/>
        </w:rPr>
        <w:t>La trazabilidad a requerimientos funcionales (RF) es correcta y completa.</w:t>
      </w:r>
    </w:p>
    <w:p w14:paraId="352D549B" w14:textId="77777777" w:rsidR="00506390" w:rsidRPr="00823BB7" w:rsidRDefault="00000000">
      <w:pPr>
        <w:pStyle w:val="Listaconvietas"/>
        <w:rPr>
          <w:lang w:val="es-ES"/>
        </w:rPr>
      </w:pPr>
      <w:r w:rsidRPr="00823BB7">
        <w:rPr>
          <w:lang w:val="es-ES"/>
        </w:rPr>
        <w:t>El conjunto de 8 historias (HU-01 a HU-08) cubre todo el ciclo de vida del proyecto, desde registro hasta consulta.</w:t>
      </w:r>
    </w:p>
    <w:p w14:paraId="271386C4" w14:textId="77777777" w:rsidR="00506390" w:rsidRPr="00823BB7" w:rsidRDefault="00000000">
      <w:pPr>
        <w:pStyle w:val="Listaconvietas"/>
        <w:rPr>
          <w:lang w:val="es-ES"/>
        </w:rPr>
      </w:pPr>
      <w:r w:rsidRPr="00823BB7">
        <w:rPr>
          <w:lang w:val="es-ES"/>
        </w:rPr>
        <w:t>Las excepciones personalizadas (</w:t>
      </w:r>
      <w:proofErr w:type="spellStart"/>
      <w:r w:rsidRPr="00823BB7">
        <w:rPr>
          <w:lang w:val="es-ES"/>
        </w:rPr>
        <w:t>EstudianteDuplicadoException</w:t>
      </w:r>
      <w:proofErr w:type="spellEnd"/>
      <w:r w:rsidRPr="00823BB7">
        <w:rPr>
          <w:lang w:val="es-ES"/>
        </w:rPr>
        <w:t xml:space="preserve">, </w:t>
      </w:r>
      <w:proofErr w:type="spellStart"/>
      <w:r w:rsidRPr="00823BB7">
        <w:rPr>
          <w:lang w:val="es-ES"/>
        </w:rPr>
        <w:t>CalificacionInvalidaException</w:t>
      </w:r>
      <w:proofErr w:type="spellEnd"/>
      <w:r w:rsidRPr="00823BB7">
        <w:rPr>
          <w:lang w:val="es-ES"/>
        </w:rPr>
        <w:t>, etc.) están ligadas directamente a historias específicas.</w:t>
      </w:r>
    </w:p>
    <w:p w14:paraId="3325D97B" w14:textId="77777777" w:rsidR="00506390" w:rsidRPr="00823BB7" w:rsidRDefault="00000000">
      <w:pPr>
        <w:pStyle w:val="Ttulo2"/>
        <w:rPr>
          <w:color w:val="auto"/>
          <w:lang w:val="es-ES"/>
        </w:rPr>
      </w:pPr>
      <w:r w:rsidRPr="00823BB7">
        <w:rPr>
          <w:color w:val="auto"/>
          <w:lang w:val="es-ES"/>
        </w:rPr>
        <w:t>6.2 Puntos de mejora identificados</w:t>
      </w:r>
    </w:p>
    <w:p w14:paraId="4E151A13" w14:textId="77777777" w:rsidR="00506390" w:rsidRPr="00823BB7" w:rsidRDefault="00000000">
      <w:pPr>
        <w:pStyle w:val="Ttulo3"/>
        <w:rPr>
          <w:color w:val="auto"/>
          <w:lang w:val="es-ES"/>
        </w:rPr>
      </w:pPr>
      <w:r w:rsidRPr="00823BB7">
        <w:rPr>
          <w:color w:val="auto"/>
          <w:lang w:val="es-ES"/>
        </w:rPr>
        <w:t>• Revisión cruzada INVEST</w:t>
      </w:r>
    </w:p>
    <w:p w14:paraId="1A96354E" w14:textId="77777777" w:rsidR="00506390" w:rsidRPr="00823BB7" w:rsidRDefault="00000000">
      <w:pPr>
        <w:rPr>
          <w:lang w:val="es-ES"/>
        </w:rPr>
      </w:pPr>
      <w:r w:rsidRPr="00823BB7">
        <w:rPr>
          <w:lang w:val="es-ES"/>
        </w:rPr>
        <w:t>Según el Mini-Reto 2, se requieren 3 comentarios de revisión por pares (cada revisor evalúa una letra INVEST distinta). En el documento entregado no se evidencia esta revisión. Se recomienda documentarla como capturas de comentarios en la plataforma colaborativa.</w:t>
      </w:r>
    </w:p>
    <w:p w14:paraId="0F87A21E" w14:textId="77777777" w:rsidR="00506390" w:rsidRPr="00823BB7" w:rsidRDefault="00000000">
      <w:pPr>
        <w:pStyle w:val="Ttulo3"/>
        <w:rPr>
          <w:color w:val="auto"/>
          <w:lang w:val="es-ES"/>
        </w:rPr>
      </w:pPr>
      <w:r w:rsidRPr="00823BB7">
        <w:rPr>
          <w:color w:val="auto"/>
          <w:lang w:val="es-ES"/>
        </w:rPr>
        <w:t>• Criterios de aceptación adicionales</w:t>
      </w:r>
    </w:p>
    <w:p w14:paraId="616315E3" w14:textId="77777777" w:rsidR="00506390" w:rsidRPr="00823BB7" w:rsidRDefault="00000000">
      <w:pPr>
        <w:rPr>
          <w:lang w:val="es-ES"/>
        </w:rPr>
      </w:pPr>
      <w:r w:rsidRPr="00823BB7">
        <w:rPr>
          <w:lang w:val="es-ES"/>
        </w:rPr>
        <w:t>Algunas historias podrían beneficiarse de un criterio negativo (qué NO debe pasar). Ejemplo HU-01: "Si el código está vacío, el sistema lo rechaza."</w:t>
      </w:r>
    </w:p>
    <w:p w14:paraId="314BA020" w14:textId="77777777" w:rsidR="00506390" w:rsidRPr="00823BB7" w:rsidRDefault="00000000">
      <w:pPr>
        <w:pStyle w:val="Ttulo3"/>
        <w:rPr>
          <w:color w:val="auto"/>
          <w:lang w:val="es-ES"/>
        </w:rPr>
      </w:pPr>
      <w:r w:rsidRPr="00823BB7">
        <w:rPr>
          <w:color w:val="auto"/>
          <w:lang w:val="es-ES"/>
        </w:rPr>
        <w:t>• Roles diferenciados</w:t>
      </w:r>
    </w:p>
    <w:p w14:paraId="3D4AAC5D" w14:textId="77777777" w:rsidR="00506390" w:rsidRPr="00823BB7" w:rsidRDefault="00000000">
      <w:pPr>
        <w:rPr>
          <w:lang w:val="es-ES"/>
        </w:rPr>
      </w:pPr>
      <w:r w:rsidRPr="00823BB7">
        <w:rPr>
          <w:lang w:val="es-ES"/>
        </w:rPr>
        <w:t>Las 8 historias incluyen roles diferentes (administrador académico, docente, usuario genérico). Se recomienda elaborar una matriz de permisos que muestre qué rol puede ejecutar cada caso de uso.</w:t>
      </w:r>
    </w:p>
    <w:p w14:paraId="74C34339" w14:textId="77777777" w:rsidR="00506390" w:rsidRPr="00823BB7" w:rsidRDefault="00000000">
      <w:pPr>
        <w:rPr>
          <w:lang w:val="es-ES"/>
        </w:rPr>
      </w:pPr>
      <w:r w:rsidRPr="00823BB7">
        <w:rPr>
          <w:lang w:val="es-ES"/>
        </w:rPr>
        <w:br w:type="page"/>
      </w:r>
    </w:p>
    <w:p w14:paraId="01F6E0F0" w14:textId="77777777" w:rsidR="00506390" w:rsidRPr="00823BB7" w:rsidRDefault="00000000">
      <w:pPr>
        <w:pStyle w:val="Ttulo1"/>
        <w:rPr>
          <w:color w:val="auto"/>
          <w:lang w:val="es-ES"/>
        </w:rPr>
      </w:pPr>
      <w:r w:rsidRPr="00823BB7">
        <w:rPr>
          <w:color w:val="auto"/>
          <w:lang w:val="es-ES"/>
        </w:rPr>
        <w:lastRenderedPageBreak/>
        <w:t>7. CONCLUSIÓN</w:t>
      </w:r>
    </w:p>
    <w:p w14:paraId="77201B25" w14:textId="77777777" w:rsidR="00506390" w:rsidRPr="00823BB7" w:rsidRDefault="00000000">
      <w:pPr>
        <w:rPr>
          <w:lang w:val="es-ES"/>
        </w:rPr>
      </w:pPr>
      <w:r w:rsidRPr="00823BB7">
        <w:rPr>
          <w:lang w:val="es-ES"/>
        </w:rPr>
        <w:t xml:space="preserve">El equipo </w:t>
      </w:r>
      <w:proofErr w:type="spellStart"/>
      <w:r w:rsidRPr="00823BB7">
        <w:rPr>
          <w:lang w:val="es-ES"/>
        </w:rPr>
        <w:t>Breakass</w:t>
      </w:r>
      <w:proofErr w:type="spellEnd"/>
      <w:r w:rsidRPr="00823BB7">
        <w:rPr>
          <w:lang w:val="es-ES"/>
        </w:rPr>
        <w:t xml:space="preserve"> ha desarrollado un conjunto coherente de historias de usuario que cumplen con el criterio INVEST y están correctamente trazadas a los requerimientos funcionales. Las 3 historias presentadas en el Bloque 2 (HU-01, HU-02, HU-03) son independientes, negociables, </w:t>
      </w:r>
      <w:proofErr w:type="spellStart"/>
      <w:r w:rsidRPr="00823BB7">
        <w:rPr>
          <w:lang w:val="es-ES"/>
        </w:rPr>
        <w:t>valorosas</w:t>
      </w:r>
      <w:proofErr w:type="spellEnd"/>
      <w:r w:rsidRPr="00823BB7">
        <w:rPr>
          <w:lang w:val="es-ES"/>
        </w:rPr>
        <w:t xml:space="preserve">, estimables, pequeñas y </w:t>
      </w:r>
      <w:proofErr w:type="spellStart"/>
      <w:r w:rsidRPr="00823BB7">
        <w:rPr>
          <w:lang w:val="es-ES"/>
        </w:rPr>
        <w:t>testeables</w:t>
      </w:r>
      <w:proofErr w:type="spellEnd"/>
      <w:r w:rsidRPr="00823BB7">
        <w:rPr>
          <w:lang w:val="es-ES"/>
        </w:rPr>
        <w:t xml:space="preserve">. </w:t>
      </w:r>
    </w:p>
    <w:p w14:paraId="25BE50FB" w14:textId="77777777" w:rsidR="00506390" w:rsidRPr="00823BB7" w:rsidRDefault="00000000">
      <w:proofErr w:type="spellStart"/>
      <w:r w:rsidRPr="00823BB7">
        <w:t>Próximos</w:t>
      </w:r>
      <w:proofErr w:type="spellEnd"/>
      <w:r w:rsidRPr="00823BB7">
        <w:t xml:space="preserve"> pasos:</w:t>
      </w:r>
    </w:p>
    <w:p w14:paraId="11358561" w14:textId="77777777" w:rsidR="00506390" w:rsidRPr="00823BB7" w:rsidRDefault="00000000">
      <w:pPr>
        <w:pStyle w:val="Listaconnmeros"/>
        <w:rPr>
          <w:lang w:val="es-ES"/>
        </w:rPr>
      </w:pPr>
      <w:r w:rsidRPr="00823BB7">
        <w:rPr>
          <w:lang w:val="es-ES"/>
        </w:rPr>
        <w:t>Completar la revisión cruzada formal de compañeros, documentando los comentarios INVEST.</w:t>
      </w:r>
    </w:p>
    <w:p w14:paraId="4D4A85B2" w14:textId="77777777" w:rsidR="00506390" w:rsidRPr="00823BB7" w:rsidRDefault="00000000">
      <w:pPr>
        <w:pStyle w:val="Listaconnmeros"/>
        <w:rPr>
          <w:lang w:val="es-ES"/>
        </w:rPr>
      </w:pPr>
      <w:r w:rsidRPr="00823BB7">
        <w:rPr>
          <w:lang w:val="es-ES"/>
        </w:rPr>
        <w:t>Desarrollar los casos de uso UML (Bloque 3) vinculando cada historia con sus actores.</w:t>
      </w:r>
    </w:p>
    <w:p w14:paraId="3EF7E4FE" w14:textId="77777777" w:rsidR="00506390" w:rsidRPr="00823BB7" w:rsidRDefault="00000000">
      <w:pPr>
        <w:pStyle w:val="Listaconnmeros"/>
        <w:rPr>
          <w:lang w:val="es-ES"/>
        </w:rPr>
      </w:pPr>
      <w:r w:rsidRPr="00823BB7">
        <w:rPr>
          <w:lang w:val="es-ES"/>
        </w:rPr>
        <w:t>Continuar con la implementación en Java (Unidad I: Fundamentos POO, Semanas 1-3).</w:t>
      </w:r>
    </w:p>
    <w:p w14:paraId="4718AA42" w14:textId="77777777" w:rsidR="004644CE" w:rsidRPr="00823BB7" w:rsidRDefault="004644CE">
      <w:pPr>
        <w:rPr>
          <w:lang w:val="es-ES"/>
        </w:rPr>
      </w:pPr>
      <w:r w:rsidRPr="00823BB7">
        <w:rPr>
          <w:lang w:val="es-ES"/>
        </w:rPr>
        <w:br w:type="page"/>
      </w:r>
    </w:p>
    <w:p w14:paraId="1848727B" w14:textId="77777777" w:rsidR="004644CE" w:rsidRPr="00823BB7" w:rsidRDefault="004644CE" w:rsidP="003E1D79">
      <w:pPr>
        <w:spacing w:after="100"/>
        <w:rPr>
          <w:lang w:val="es-ES"/>
        </w:rPr>
      </w:pPr>
      <w:r w:rsidRPr="00823BB7">
        <w:rPr>
          <w:b/>
          <w:bCs/>
          <w:sz w:val="26"/>
          <w:szCs w:val="26"/>
          <w:lang w:val="es-ES"/>
        </w:rPr>
        <w:lastRenderedPageBreak/>
        <w:t>Historias de Usuario — Sistema de Gestión de Estudiantes</w:t>
      </w:r>
    </w:p>
    <w:p w14:paraId="2E5C9D9E" w14:textId="77777777" w:rsidR="004644CE" w:rsidRPr="00823BB7" w:rsidRDefault="004644CE" w:rsidP="004644CE">
      <w:pPr>
        <w:pStyle w:val="Ttulo1"/>
        <w:spacing w:before="280" w:after="140"/>
        <w:rPr>
          <w:color w:val="auto"/>
          <w:lang w:val="es-ES"/>
        </w:rPr>
      </w:pPr>
      <w:r w:rsidRPr="00823BB7">
        <w:rPr>
          <w:color w:val="auto"/>
          <w:lang w:val="es-ES"/>
        </w:rPr>
        <w:t>Catálogo de historias de usuario</w:t>
      </w:r>
    </w:p>
    <w:p w14:paraId="3217946F" w14:textId="77777777" w:rsidR="004644CE" w:rsidRPr="00823BB7" w:rsidRDefault="004644CE" w:rsidP="004644CE">
      <w:pPr>
        <w:spacing w:after="110"/>
        <w:jc w:val="both"/>
      </w:pPr>
      <w:r w:rsidRPr="00823BB7">
        <w:rPr>
          <w:lang w:val="es-ES"/>
        </w:rPr>
        <w:t xml:space="preserve">Cada historia sigue el formato “Como &lt;rol&gt;, quiero &lt;funcionalidad&gt;, para &lt;beneficio&gt;”, está trazada a su requerimiento de origen y cuenta con criterios de aceptación verificables. </w:t>
      </w:r>
      <w:r w:rsidRPr="00823BB7">
        <w:t xml:space="preserve">Roles del </w:t>
      </w:r>
      <w:proofErr w:type="spellStart"/>
      <w:r w:rsidRPr="00823BB7">
        <w:t>sistema</w:t>
      </w:r>
      <w:proofErr w:type="spellEnd"/>
      <w:r w:rsidRPr="00823BB7">
        <w:t xml:space="preserve">: administrador </w:t>
      </w:r>
      <w:proofErr w:type="spellStart"/>
      <w:r w:rsidRPr="00823BB7">
        <w:t>académico</w:t>
      </w:r>
      <w:proofErr w:type="spellEnd"/>
      <w:r w:rsidRPr="00823BB7">
        <w:t xml:space="preserve"> y </w:t>
      </w:r>
      <w:proofErr w:type="spellStart"/>
      <w:r w:rsidRPr="00823BB7">
        <w:t>docente</w:t>
      </w:r>
      <w:proofErr w:type="spellEnd"/>
      <w:r w:rsidRPr="00823BB7">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644CE" w:rsidRPr="00EE2BC9" w14:paraId="304B4026" w14:textId="77777777" w:rsidTr="00A55A26">
        <w:tc>
          <w:tcPr>
            <w:tcW w:w="1500" w:type="dxa"/>
            <w:shd w:val="clear" w:color="auto" w:fill="D9E2F3"/>
            <w:tcMar>
              <w:top w:w="70" w:type="dxa"/>
              <w:left w:w="110" w:type="dxa"/>
              <w:bottom w:w="70" w:type="dxa"/>
              <w:right w:w="110" w:type="dxa"/>
            </w:tcMar>
          </w:tcPr>
          <w:p w14:paraId="4DA63E97" w14:textId="77777777" w:rsidR="004644CE" w:rsidRPr="00823BB7" w:rsidRDefault="004644CE" w:rsidP="00A55A26">
            <w:r w:rsidRPr="00823BB7">
              <w:rPr>
                <w:b/>
                <w:bCs/>
                <w:sz w:val="19"/>
                <w:szCs w:val="19"/>
              </w:rPr>
              <w:t>Historia</w:t>
            </w:r>
          </w:p>
        </w:tc>
        <w:tc>
          <w:tcPr>
            <w:tcW w:w="7860" w:type="dxa"/>
            <w:shd w:val="clear" w:color="auto" w:fill="D9E2F3"/>
            <w:tcMar>
              <w:top w:w="70" w:type="dxa"/>
              <w:left w:w="110" w:type="dxa"/>
              <w:bottom w:w="70" w:type="dxa"/>
              <w:right w:w="110" w:type="dxa"/>
            </w:tcMar>
          </w:tcPr>
          <w:p w14:paraId="7DBBFFA4" w14:textId="77777777" w:rsidR="004644CE" w:rsidRPr="00823BB7" w:rsidRDefault="004644CE" w:rsidP="00A55A26">
            <w:pPr>
              <w:rPr>
                <w:lang w:val="es-ES"/>
              </w:rPr>
            </w:pPr>
            <w:r w:rsidRPr="00823BB7">
              <w:rPr>
                <w:b/>
                <w:bCs/>
                <w:sz w:val="19"/>
                <w:szCs w:val="19"/>
                <w:lang w:val="es-ES"/>
              </w:rPr>
              <w:t>HU-</w:t>
            </w:r>
            <w:proofErr w:type="gramStart"/>
            <w:r w:rsidRPr="00823BB7">
              <w:rPr>
                <w:b/>
                <w:bCs/>
                <w:sz w:val="19"/>
                <w:szCs w:val="19"/>
                <w:lang w:val="es-ES"/>
              </w:rPr>
              <w:t>01  (</w:t>
            </w:r>
            <w:proofErr w:type="gramEnd"/>
            <w:r w:rsidRPr="00823BB7">
              <w:rPr>
                <w:b/>
                <w:bCs/>
                <w:sz w:val="19"/>
                <w:szCs w:val="19"/>
                <w:lang w:val="es-ES"/>
              </w:rPr>
              <w:t>trazada a RF-01</w:t>
            </w:r>
            <w:proofErr w:type="gramStart"/>
            <w:r w:rsidRPr="00823BB7">
              <w:rPr>
                <w:b/>
                <w:bCs/>
                <w:sz w:val="19"/>
                <w:szCs w:val="19"/>
                <w:lang w:val="es-ES"/>
              </w:rPr>
              <w:t>)  —</w:t>
            </w:r>
            <w:proofErr w:type="gramEnd"/>
            <w:r w:rsidRPr="00823BB7">
              <w:rPr>
                <w:b/>
                <w:bCs/>
                <w:sz w:val="19"/>
                <w:szCs w:val="19"/>
                <w:lang w:val="es-ES"/>
              </w:rPr>
              <w:t xml:space="preserve">  Prioridad: Alta</w:t>
            </w:r>
          </w:p>
        </w:tc>
      </w:tr>
      <w:tr w:rsidR="004644CE" w:rsidRPr="00EE2BC9" w14:paraId="2D8CB6DB" w14:textId="77777777" w:rsidTr="00A55A26">
        <w:tc>
          <w:tcPr>
            <w:tcW w:w="1500" w:type="dxa"/>
            <w:tcMar>
              <w:top w:w="70" w:type="dxa"/>
              <w:left w:w="110" w:type="dxa"/>
              <w:bottom w:w="70" w:type="dxa"/>
              <w:right w:w="110" w:type="dxa"/>
            </w:tcMar>
          </w:tcPr>
          <w:p w14:paraId="51E8B829" w14:textId="77777777" w:rsidR="004644CE" w:rsidRPr="00823BB7" w:rsidRDefault="004644CE" w:rsidP="00A55A26">
            <w:proofErr w:type="spellStart"/>
            <w:r w:rsidRPr="00823BB7">
              <w:rPr>
                <w:b/>
                <w:bCs/>
                <w:sz w:val="19"/>
                <w:szCs w:val="19"/>
              </w:rPr>
              <w:t>Enunciado</w:t>
            </w:r>
            <w:proofErr w:type="spellEnd"/>
          </w:p>
        </w:tc>
        <w:tc>
          <w:tcPr>
            <w:tcW w:w="7860" w:type="dxa"/>
            <w:tcMar>
              <w:top w:w="70" w:type="dxa"/>
              <w:left w:w="110" w:type="dxa"/>
              <w:bottom w:w="70" w:type="dxa"/>
              <w:right w:w="110" w:type="dxa"/>
            </w:tcMar>
          </w:tcPr>
          <w:p w14:paraId="67EDEC3C" w14:textId="77777777" w:rsidR="004644CE" w:rsidRPr="00823BB7" w:rsidRDefault="004644CE" w:rsidP="00A55A26">
            <w:pPr>
              <w:rPr>
                <w:lang w:val="es-ES"/>
              </w:rPr>
            </w:pPr>
            <w:r w:rsidRPr="00823BB7">
              <w:rPr>
                <w:sz w:val="19"/>
                <w:szCs w:val="19"/>
                <w:lang w:val="es-ES"/>
              </w:rPr>
              <w:t xml:space="preserve">Como </w:t>
            </w:r>
            <w:r w:rsidRPr="00823BB7">
              <w:rPr>
                <w:b/>
                <w:bCs/>
                <w:sz w:val="19"/>
                <w:szCs w:val="19"/>
                <w:lang w:val="es-ES"/>
              </w:rPr>
              <w:t>administrador académico</w:t>
            </w:r>
            <w:r w:rsidRPr="00823BB7">
              <w:rPr>
                <w:sz w:val="19"/>
                <w:szCs w:val="19"/>
                <w:lang w:val="es-ES"/>
              </w:rPr>
              <w:t xml:space="preserve">, quiero registrar a un estudiante ingresando su código y nombre, para </w:t>
            </w:r>
            <w:r w:rsidRPr="00823BB7">
              <w:rPr>
                <w:i/>
                <w:iCs/>
                <w:sz w:val="19"/>
                <w:szCs w:val="19"/>
                <w:lang w:val="es-ES"/>
              </w:rPr>
              <w:t>contar con un padrón confiable de estudiantes al iniciar el ciclo</w:t>
            </w:r>
            <w:r w:rsidRPr="00823BB7">
              <w:rPr>
                <w:sz w:val="19"/>
                <w:szCs w:val="19"/>
                <w:lang w:val="es-ES"/>
              </w:rPr>
              <w:t>.</w:t>
            </w:r>
          </w:p>
        </w:tc>
      </w:tr>
      <w:tr w:rsidR="004644CE" w:rsidRPr="00EE2BC9" w14:paraId="6C752D02" w14:textId="77777777" w:rsidTr="00823BB7">
        <w:tc>
          <w:tcPr>
            <w:tcW w:w="1500" w:type="dxa"/>
            <w:tcMar>
              <w:top w:w="70" w:type="dxa"/>
              <w:left w:w="110" w:type="dxa"/>
              <w:bottom w:w="70" w:type="dxa"/>
              <w:right w:w="110" w:type="dxa"/>
            </w:tcMar>
          </w:tcPr>
          <w:p w14:paraId="0A4FA91B" w14:textId="77777777" w:rsidR="004644CE" w:rsidRPr="00823BB7" w:rsidRDefault="004644CE" w:rsidP="00A55A26">
            <w:proofErr w:type="spellStart"/>
            <w:r w:rsidRPr="00823BB7">
              <w:rPr>
                <w:b/>
                <w:bCs/>
                <w:sz w:val="19"/>
                <w:szCs w:val="19"/>
              </w:rPr>
              <w:t>Criterios</w:t>
            </w:r>
            <w:proofErr w:type="spellEnd"/>
            <w:r w:rsidRPr="00823BB7">
              <w:rPr>
                <w:b/>
                <w:bCs/>
                <w:sz w:val="19"/>
                <w:szCs w:val="19"/>
              </w:rPr>
              <w:t xml:space="preserve"> de </w:t>
            </w:r>
            <w:proofErr w:type="spellStart"/>
            <w:r w:rsidRPr="00823BB7">
              <w:rPr>
                <w:b/>
                <w:bCs/>
                <w:sz w:val="19"/>
                <w:szCs w:val="19"/>
              </w:rPr>
              <w:t>aceptación</w:t>
            </w:r>
            <w:proofErr w:type="spellEnd"/>
          </w:p>
        </w:tc>
        <w:tc>
          <w:tcPr>
            <w:tcW w:w="7860" w:type="dxa"/>
            <w:tcMar>
              <w:top w:w="70" w:type="dxa"/>
              <w:left w:w="110" w:type="dxa"/>
              <w:bottom w:w="70" w:type="dxa"/>
              <w:right w:w="110" w:type="dxa"/>
            </w:tcMar>
          </w:tcPr>
          <w:p w14:paraId="2D173778"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Dado un código no registrado y un nombre válido, al confirmar, el estudiante aparece en el listado general.</w:t>
            </w:r>
          </w:p>
          <w:p w14:paraId="6EB7B515"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El código debe ser un entero positivo; de lo contrario el sistema rechaza el registro indicando el motivo.</w:t>
            </w:r>
          </w:p>
          <w:p w14:paraId="18AAD334"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El nombre no puede estar vacío ni contener solo espacios.</w:t>
            </w:r>
          </w:p>
        </w:tc>
      </w:tr>
    </w:tbl>
    <w:p w14:paraId="664C8BA1" w14:textId="77777777" w:rsidR="004644CE" w:rsidRPr="00823BB7" w:rsidRDefault="004644CE" w:rsidP="004644CE">
      <w:pPr>
        <w:spacing w:after="2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644CE" w:rsidRPr="00EE2BC9" w14:paraId="1CD67214" w14:textId="77777777" w:rsidTr="00A55A26">
        <w:tc>
          <w:tcPr>
            <w:tcW w:w="1500" w:type="dxa"/>
            <w:shd w:val="clear" w:color="auto" w:fill="D9E2F3"/>
            <w:tcMar>
              <w:top w:w="70" w:type="dxa"/>
              <w:left w:w="110" w:type="dxa"/>
              <w:bottom w:w="70" w:type="dxa"/>
              <w:right w:w="110" w:type="dxa"/>
            </w:tcMar>
          </w:tcPr>
          <w:p w14:paraId="21957A87" w14:textId="77777777" w:rsidR="004644CE" w:rsidRPr="00823BB7" w:rsidRDefault="004644CE" w:rsidP="00A55A26">
            <w:r w:rsidRPr="00823BB7">
              <w:rPr>
                <w:b/>
                <w:bCs/>
                <w:sz w:val="19"/>
                <w:szCs w:val="19"/>
              </w:rPr>
              <w:t>Historia</w:t>
            </w:r>
          </w:p>
        </w:tc>
        <w:tc>
          <w:tcPr>
            <w:tcW w:w="7860" w:type="dxa"/>
            <w:shd w:val="clear" w:color="auto" w:fill="D9E2F3"/>
            <w:tcMar>
              <w:top w:w="70" w:type="dxa"/>
              <w:left w:w="110" w:type="dxa"/>
              <w:bottom w:w="70" w:type="dxa"/>
              <w:right w:w="110" w:type="dxa"/>
            </w:tcMar>
          </w:tcPr>
          <w:p w14:paraId="7E8A5B1D" w14:textId="77777777" w:rsidR="004644CE" w:rsidRPr="00823BB7" w:rsidRDefault="004644CE" w:rsidP="00A55A26">
            <w:pPr>
              <w:rPr>
                <w:lang w:val="es-ES"/>
              </w:rPr>
            </w:pPr>
            <w:r w:rsidRPr="00823BB7">
              <w:rPr>
                <w:b/>
                <w:bCs/>
                <w:sz w:val="19"/>
                <w:szCs w:val="19"/>
                <w:lang w:val="es-ES"/>
              </w:rPr>
              <w:t>HU-</w:t>
            </w:r>
            <w:proofErr w:type="gramStart"/>
            <w:r w:rsidRPr="00823BB7">
              <w:rPr>
                <w:b/>
                <w:bCs/>
                <w:sz w:val="19"/>
                <w:szCs w:val="19"/>
                <w:lang w:val="es-ES"/>
              </w:rPr>
              <w:t>02  (</w:t>
            </w:r>
            <w:proofErr w:type="gramEnd"/>
            <w:r w:rsidRPr="00823BB7">
              <w:rPr>
                <w:b/>
                <w:bCs/>
                <w:sz w:val="19"/>
                <w:szCs w:val="19"/>
                <w:lang w:val="es-ES"/>
              </w:rPr>
              <w:t>trazada a RF-02</w:t>
            </w:r>
            <w:proofErr w:type="gramStart"/>
            <w:r w:rsidRPr="00823BB7">
              <w:rPr>
                <w:b/>
                <w:bCs/>
                <w:sz w:val="19"/>
                <w:szCs w:val="19"/>
                <w:lang w:val="es-ES"/>
              </w:rPr>
              <w:t>)  —</w:t>
            </w:r>
            <w:proofErr w:type="gramEnd"/>
            <w:r w:rsidRPr="00823BB7">
              <w:rPr>
                <w:b/>
                <w:bCs/>
                <w:sz w:val="19"/>
                <w:szCs w:val="19"/>
                <w:lang w:val="es-ES"/>
              </w:rPr>
              <w:t xml:space="preserve">  Prioridad: Alta</w:t>
            </w:r>
          </w:p>
        </w:tc>
      </w:tr>
      <w:tr w:rsidR="004644CE" w:rsidRPr="00EE2BC9" w14:paraId="79999029" w14:textId="77777777" w:rsidTr="00A55A26">
        <w:tc>
          <w:tcPr>
            <w:tcW w:w="1500" w:type="dxa"/>
            <w:tcMar>
              <w:top w:w="70" w:type="dxa"/>
              <w:left w:w="110" w:type="dxa"/>
              <w:bottom w:w="70" w:type="dxa"/>
              <w:right w:w="110" w:type="dxa"/>
            </w:tcMar>
          </w:tcPr>
          <w:p w14:paraId="69E33D8F" w14:textId="77777777" w:rsidR="004644CE" w:rsidRPr="00823BB7" w:rsidRDefault="004644CE" w:rsidP="00A55A26">
            <w:proofErr w:type="spellStart"/>
            <w:r w:rsidRPr="00823BB7">
              <w:rPr>
                <w:b/>
                <w:bCs/>
                <w:sz w:val="19"/>
                <w:szCs w:val="19"/>
              </w:rPr>
              <w:t>Enunciado</w:t>
            </w:r>
            <w:proofErr w:type="spellEnd"/>
          </w:p>
        </w:tc>
        <w:tc>
          <w:tcPr>
            <w:tcW w:w="7860" w:type="dxa"/>
            <w:tcMar>
              <w:top w:w="70" w:type="dxa"/>
              <w:left w:w="110" w:type="dxa"/>
              <w:bottom w:w="70" w:type="dxa"/>
              <w:right w:w="110" w:type="dxa"/>
            </w:tcMar>
          </w:tcPr>
          <w:p w14:paraId="4DBD7E0D" w14:textId="77777777" w:rsidR="004644CE" w:rsidRPr="00823BB7" w:rsidRDefault="004644CE" w:rsidP="00A55A26">
            <w:pPr>
              <w:rPr>
                <w:lang w:val="es-ES"/>
              </w:rPr>
            </w:pPr>
            <w:r w:rsidRPr="00823BB7">
              <w:rPr>
                <w:sz w:val="19"/>
                <w:szCs w:val="19"/>
                <w:lang w:val="es-ES"/>
              </w:rPr>
              <w:t xml:space="preserve">Como </w:t>
            </w:r>
            <w:r w:rsidRPr="00823BB7">
              <w:rPr>
                <w:b/>
                <w:bCs/>
                <w:sz w:val="19"/>
                <w:szCs w:val="19"/>
                <w:lang w:val="es-ES"/>
              </w:rPr>
              <w:t>administrador académico</w:t>
            </w:r>
            <w:r w:rsidRPr="00823BB7">
              <w:rPr>
                <w:sz w:val="19"/>
                <w:szCs w:val="19"/>
                <w:lang w:val="es-ES"/>
              </w:rPr>
              <w:t xml:space="preserve">, quiero que el sistema rechace el registro de un código que ya existe, para </w:t>
            </w:r>
            <w:r w:rsidRPr="00823BB7">
              <w:rPr>
                <w:i/>
                <w:iCs/>
                <w:sz w:val="19"/>
                <w:szCs w:val="19"/>
                <w:lang w:val="es-ES"/>
              </w:rPr>
              <w:t>evitar estudiantes duplicados en el padrón</w:t>
            </w:r>
            <w:r w:rsidRPr="00823BB7">
              <w:rPr>
                <w:sz w:val="19"/>
                <w:szCs w:val="19"/>
                <w:lang w:val="es-ES"/>
              </w:rPr>
              <w:t>.</w:t>
            </w:r>
          </w:p>
        </w:tc>
      </w:tr>
      <w:tr w:rsidR="004644CE" w:rsidRPr="00EE2BC9" w14:paraId="5FDAA7B7" w14:textId="77777777" w:rsidTr="00823BB7">
        <w:tc>
          <w:tcPr>
            <w:tcW w:w="1500" w:type="dxa"/>
            <w:tcMar>
              <w:top w:w="70" w:type="dxa"/>
              <w:left w:w="110" w:type="dxa"/>
              <w:bottom w:w="70" w:type="dxa"/>
              <w:right w:w="110" w:type="dxa"/>
            </w:tcMar>
          </w:tcPr>
          <w:p w14:paraId="133C7420" w14:textId="77777777" w:rsidR="004644CE" w:rsidRPr="00823BB7" w:rsidRDefault="004644CE" w:rsidP="00A55A26">
            <w:proofErr w:type="spellStart"/>
            <w:r w:rsidRPr="00823BB7">
              <w:rPr>
                <w:b/>
                <w:bCs/>
                <w:sz w:val="19"/>
                <w:szCs w:val="19"/>
              </w:rPr>
              <w:t>Criterios</w:t>
            </w:r>
            <w:proofErr w:type="spellEnd"/>
            <w:r w:rsidRPr="00823BB7">
              <w:rPr>
                <w:b/>
                <w:bCs/>
                <w:sz w:val="19"/>
                <w:szCs w:val="19"/>
              </w:rPr>
              <w:t xml:space="preserve"> de </w:t>
            </w:r>
            <w:proofErr w:type="spellStart"/>
            <w:r w:rsidRPr="00823BB7">
              <w:rPr>
                <w:b/>
                <w:bCs/>
                <w:sz w:val="19"/>
                <w:szCs w:val="19"/>
              </w:rPr>
              <w:t>aceptación</w:t>
            </w:r>
            <w:proofErr w:type="spellEnd"/>
          </w:p>
        </w:tc>
        <w:tc>
          <w:tcPr>
            <w:tcW w:w="7860" w:type="dxa"/>
            <w:tcMar>
              <w:top w:w="70" w:type="dxa"/>
              <w:left w:w="110" w:type="dxa"/>
              <w:bottom w:w="70" w:type="dxa"/>
              <w:right w:w="110" w:type="dxa"/>
            </w:tcMar>
          </w:tcPr>
          <w:p w14:paraId="113FB397"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Si el código ya está registrado, el sistema muestra: “Ya existe un estudiante registrado con el código N”.</w:t>
            </w:r>
          </w:p>
          <w:p w14:paraId="53D951AA"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 xml:space="preserve">El registro original permanece intacto (no se </w:t>
            </w:r>
            <w:proofErr w:type="spellStart"/>
            <w:r w:rsidRPr="00823BB7">
              <w:rPr>
                <w:sz w:val="19"/>
                <w:szCs w:val="19"/>
                <w:lang w:val="es-ES"/>
              </w:rPr>
              <w:t>sobreescribe</w:t>
            </w:r>
            <w:proofErr w:type="spellEnd"/>
            <w:r w:rsidRPr="00823BB7">
              <w:rPr>
                <w:sz w:val="19"/>
                <w:szCs w:val="19"/>
                <w:lang w:val="es-ES"/>
              </w:rPr>
              <w:t xml:space="preserve"> ningún dato).</w:t>
            </w:r>
          </w:p>
          <w:p w14:paraId="531ECE3C"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El sistema regresa al menú y permite continuar operando.</w:t>
            </w:r>
          </w:p>
        </w:tc>
      </w:tr>
    </w:tbl>
    <w:p w14:paraId="6261021A" w14:textId="77777777" w:rsidR="004644CE" w:rsidRPr="00823BB7" w:rsidRDefault="004644CE" w:rsidP="004644CE">
      <w:pPr>
        <w:spacing w:after="2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644CE" w:rsidRPr="00EE2BC9" w14:paraId="1FF62FA0" w14:textId="77777777" w:rsidTr="00A55A26">
        <w:tc>
          <w:tcPr>
            <w:tcW w:w="1500" w:type="dxa"/>
            <w:shd w:val="clear" w:color="auto" w:fill="D9E2F3"/>
            <w:tcMar>
              <w:top w:w="70" w:type="dxa"/>
              <w:left w:w="110" w:type="dxa"/>
              <w:bottom w:w="70" w:type="dxa"/>
              <w:right w:w="110" w:type="dxa"/>
            </w:tcMar>
          </w:tcPr>
          <w:p w14:paraId="3E9A8B7E" w14:textId="77777777" w:rsidR="004644CE" w:rsidRPr="00823BB7" w:rsidRDefault="004644CE" w:rsidP="00A55A26">
            <w:r w:rsidRPr="00823BB7">
              <w:rPr>
                <w:b/>
                <w:bCs/>
                <w:sz w:val="19"/>
                <w:szCs w:val="19"/>
              </w:rPr>
              <w:t>Historia</w:t>
            </w:r>
          </w:p>
        </w:tc>
        <w:tc>
          <w:tcPr>
            <w:tcW w:w="7860" w:type="dxa"/>
            <w:shd w:val="clear" w:color="auto" w:fill="D9E2F3"/>
            <w:tcMar>
              <w:top w:w="70" w:type="dxa"/>
              <w:left w:w="110" w:type="dxa"/>
              <w:bottom w:w="70" w:type="dxa"/>
              <w:right w:w="110" w:type="dxa"/>
            </w:tcMar>
          </w:tcPr>
          <w:p w14:paraId="49E637C4" w14:textId="77777777" w:rsidR="004644CE" w:rsidRPr="00823BB7" w:rsidRDefault="004644CE" w:rsidP="00A55A26">
            <w:pPr>
              <w:rPr>
                <w:lang w:val="es-ES"/>
              </w:rPr>
            </w:pPr>
            <w:r w:rsidRPr="00823BB7">
              <w:rPr>
                <w:b/>
                <w:bCs/>
                <w:sz w:val="19"/>
                <w:szCs w:val="19"/>
                <w:lang w:val="es-ES"/>
              </w:rPr>
              <w:t>HU-</w:t>
            </w:r>
            <w:proofErr w:type="gramStart"/>
            <w:r w:rsidRPr="00823BB7">
              <w:rPr>
                <w:b/>
                <w:bCs/>
                <w:sz w:val="19"/>
                <w:szCs w:val="19"/>
                <w:lang w:val="es-ES"/>
              </w:rPr>
              <w:t>03  (</w:t>
            </w:r>
            <w:proofErr w:type="gramEnd"/>
            <w:r w:rsidRPr="00823BB7">
              <w:rPr>
                <w:b/>
                <w:bCs/>
                <w:sz w:val="19"/>
                <w:szCs w:val="19"/>
                <w:lang w:val="es-ES"/>
              </w:rPr>
              <w:t>trazada a RF-03</w:t>
            </w:r>
            <w:proofErr w:type="gramStart"/>
            <w:r w:rsidRPr="00823BB7">
              <w:rPr>
                <w:b/>
                <w:bCs/>
                <w:sz w:val="19"/>
                <w:szCs w:val="19"/>
                <w:lang w:val="es-ES"/>
              </w:rPr>
              <w:t>)  —</w:t>
            </w:r>
            <w:proofErr w:type="gramEnd"/>
            <w:r w:rsidRPr="00823BB7">
              <w:rPr>
                <w:b/>
                <w:bCs/>
                <w:sz w:val="19"/>
                <w:szCs w:val="19"/>
                <w:lang w:val="es-ES"/>
              </w:rPr>
              <w:t xml:space="preserve">  Prioridad: Alta</w:t>
            </w:r>
          </w:p>
        </w:tc>
      </w:tr>
      <w:tr w:rsidR="004644CE" w:rsidRPr="00EE2BC9" w14:paraId="751F5BD9" w14:textId="77777777" w:rsidTr="00A55A26">
        <w:tc>
          <w:tcPr>
            <w:tcW w:w="1500" w:type="dxa"/>
            <w:tcMar>
              <w:top w:w="70" w:type="dxa"/>
              <w:left w:w="110" w:type="dxa"/>
              <w:bottom w:w="70" w:type="dxa"/>
              <w:right w:w="110" w:type="dxa"/>
            </w:tcMar>
          </w:tcPr>
          <w:p w14:paraId="428DC34C" w14:textId="77777777" w:rsidR="004644CE" w:rsidRPr="00823BB7" w:rsidRDefault="004644CE" w:rsidP="00A55A26">
            <w:proofErr w:type="spellStart"/>
            <w:r w:rsidRPr="00823BB7">
              <w:rPr>
                <w:b/>
                <w:bCs/>
                <w:sz w:val="19"/>
                <w:szCs w:val="19"/>
              </w:rPr>
              <w:t>Enunciado</w:t>
            </w:r>
            <w:proofErr w:type="spellEnd"/>
          </w:p>
        </w:tc>
        <w:tc>
          <w:tcPr>
            <w:tcW w:w="7860" w:type="dxa"/>
            <w:tcMar>
              <w:top w:w="70" w:type="dxa"/>
              <w:left w:w="110" w:type="dxa"/>
              <w:bottom w:w="70" w:type="dxa"/>
              <w:right w:w="110" w:type="dxa"/>
            </w:tcMar>
          </w:tcPr>
          <w:p w14:paraId="538A20F6" w14:textId="77777777" w:rsidR="004644CE" w:rsidRPr="00823BB7" w:rsidRDefault="004644CE" w:rsidP="00A55A26">
            <w:pPr>
              <w:rPr>
                <w:lang w:val="es-ES"/>
              </w:rPr>
            </w:pPr>
            <w:r w:rsidRPr="00823BB7">
              <w:rPr>
                <w:sz w:val="19"/>
                <w:szCs w:val="19"/>
                <w:lang w:val="es-ES"/>
              </w:rPr>
              <w:t xml:space="preserve">Como </w:t>
            </w:r>
            <w:r w:rsidRPr="00823BB7">
              <w:rPr>
                <w:b/>
                <w:bCs/>
                <w:sz w:val="19"/>
                <w:szCs w:val="19"/>
                <w:lang w:val="es-ES"/>
              </w:rPr>
              <w:t>docente</w:t>
            </w:r>
            <w:r w:rsidRPr="00823BB7">
              <w:rPr>
                <w:sz w:val="19"/>
                <w:szCs w:val="19"/>
                <w:lang w:val="es-ES"/>
              </w:rPr>
              <w:t xml:space="preserve">, quiero registrar una calificación entre 0 y 20 a un estudiante identificado por su código, para </w:t>
            </w:r>
            <w:r w:rsidRPr="00823BB7">
              <w:rPr>
                <w:i/>
                <w:iCs/>
                <w:sz w:val="19"/>
                <w:szCs w:val="19"/>
                <w:lang w:val="es-ES"/>
              </w:rPr>
              <w:t>llevar el control de las evaluaciones del curso en escala vigesimal</w:t>
            </w:r>
            <w:r w:rsidRPr="00823BB7">
              <w:rPr>
                <w:sz w:val="19"/>
                <w:szCs w:val="19"/>
                <w:lang w:val="es-ES"/>
              </w:rPr>
              <w:t>.</w:t>
            </w:r>
          </w:p>
        </w:tc>
      </w:tr>
      <w:tr w:rsidR="004644CE" w:rsidRPr="00EE2BC9" w14:paraId="1334D146" w14:textId="77777777" w:rsidTr="00823BB7">
        <w:tc>
          <w:tcPr>
            <w:tcW w:w="1500" w:type="dxa"/>
            <w:tcMar>
              <w:top w:w="70" w:type="dxa"/>
              <w:left w:w="110" w:type="dxa"/>
              <w:bottom w:w="70" w:type="dxa"/>
              <w:right w:w="110" w:type="dxa"/>
            </w:tcMar>
          </w:tcPr>
          <w:p w14:paraId="4F1395E8" w14:textId="77777777" w:rsidR="004644CE" w:rsidRPr="00823BB7" w:rsidRDefault="004644CE" w:rsidP="00A55A26">
            <w:proofErr w:type="spellStart"/>
            <w:r w:rsidRPr="00823BB7">
              <w:rPr>
                <w:b/>
                <w:bCs/>
                <w:sz w:val="19"/>
                <w:szCs w:val="19"/>
              </w:rPr>
              <w:t>Criterios</w:t>
            </w:r>
            <w:proofErr w:type="spellEnd"/>
            <w:r w:rsidRPr="00823BB7">
              <w:rPr>
                <w:b/>
                <w:bCs/>
                <w:sz w:val="19"/>
                <w:szCs w:val="19"/>
              </w:rPr>
              <w:t xml:space="preserve"> de </w:t>
            </w:r>
            <w:proofErr w:type="spellStart"/>
            <w:r w:rsidRPr="00823BB7">
              <w:rPr>
                <w:b/>
                <w:bCs/>
                <w:sz w:val="19"/>
                <w:szCs w:val="19"/>
              </w:rPr>
              <w:t>aceptación</w:t>
            </w:r>
            <w:proofErr w:type="spellEnd"/>
          </w:p>
        </w:tc>
        <w:tc>
          <w:tcPr>
            <w:tcW w:w="7860" w:type="dxa"/>
            <w:tcMar>
              <w:top w:w="70" w:type="dxa"/>
              <w:left w:w="110" w:type="dxa"/>
              <w:bottom w:w="70" w:type="dxa"/>
              <w:right w:w="110" w:type="dxa"/>
            </w:tcMar>
          </w:tcPr>
          <w:p w14:paraId="3D6ACBB5"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Una nota entre 0 y 20 (inclusive) queda guardada y visible en el listado del estudiante.</w:t>
            </w:r>
          </w:p>
          <w:p w14:paraId="4515C435"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Una nota fuera de rango es rechazada con: “La calificación X está fuera del rango permitido (0 - 20)”.</w:t>
            </w:r>
          </w:p>
          <w:p w14:paraId="6F14FCD8"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Si el código no existe, el sistema informa: “No existe un estudiante con el código N”.</w:t>
            </w:r>
          </w:p>
        </w:tc>
      </w:tr>
    </w:tbl>
    <w:p w14:paraId="6C4D25FF" w14:textId="77777777" w:rsidR="004644CE" w:rsidRDefault="004644CE" w:rsidP="004644CE">
      <w:pPr>
        <w:spacing w:after="220"/>
        <w:rPr>
          <w:lang w:val="es-ES"/>
        </w:rPr>
      </w:pPr>
    </w:p>
    <w:p w14:paraId="725D7530" w14:textId="77777777" w:rsidR="00823BB7" w:rsidRPr="00823BB7" w:rsidRDefault="00823BB7" w:rsidP="004644CE">
      <w:pPr>
        <w:spacing w:after="2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644CE" w:rsidRPr="00EE2BC9" w14:paraId="1D7BA6C6" w14:textId="77777777" w:rsidTr="00A55A26">
        <w:tc>
          <w:tcPr>
            <w:tcW w:w="1500" w:type="dxa"/>
            <w:shd w:val="clear" w:color="auto" w:fill="D9E2F3"/>
            <w:tcMar>
              <w:top w:w="70" w:type="dxa"/>
              <w:left w:w="110" w:type="dxa"/>
              <w:bottom w:w="70" w:type="dxa"/>
              <w:right w:w="110" w:type="dxa"/>
            </w:tcMar>
          </w:tcPr>
          <w:p w14:paraId="66B790FC" w14:textId="77777777" w:rsidR="004644CE" w:rsidRPr="00823BB7" w:rsidRDefault="004644CE" w:rsidP="00A55A26">
            <w:r w:rsidRPr="00823BB7">
              <w:rPr>
                <w:b/>
                <w:bCs/>
                <w:sz w:val="19"/>
                <w:szCs w:val="19"/>
              </w:rPr>
              <w:lastRenderedPageBreak/>
              <w:t>Historia</w:t>
            </w:r>
          </w:p>
        </w:tc>
        <w:tc>
          <w:tcPr>
            <w:tcW w:w="7860" w:type="dxa"/>
            <w:shd w:val="clear" w:color="auto" w:fill="D9E2F3"/>
            <w:tcMar>
              <w:top w:w="70" w:type="dxa"/>
              <w:left w:w="110" w:type="dxa"/>
              <w:bottom w:w="70" w:type="dxa"/>
              <w:right w:w="110" w:type="dxa"/>
            </w:tcMar>
          </w:tcPr>
          <w:p w14:paraId="2B41FC60" w14:textId="77777777" w:rsidR="004644CE" w:rsidRPr="00823BB7" w:rsidRDefault="004644CE" w:rsidP="00A55A26">
            <w:pPr>
              <w:rPr>
                <w:lang w:val="es-ES"/>
              </w:rPr>
            </w:pPr>
            <w:r w:rsidRPr="00823BB7">
              <w:rPr>
                <w:b/>
                <w:bCs/>
                <w:sz w:val="19"/>
                <w:szCs w:val="19"/>
                <w:lang w:val="es-ES"/>
              </w:rPr>
              <w:t>HU-</w:t>
            </w:r>
            <w:proofErr w:type="gramStart"/>
            <w:r w:rsidRPr="00823BB7">
              <w:rPr>
                <w:b/>
                <w:bCs/>
                <w:sz w:val="19"/>
                <w:szCs w:val="19"/>
                <w:lang w:val="es-ES"/>
              </w:rPr>
              <w:t>04  (</w:t>
            </w:r>
            <w:proofErr w:type="gramEnd"/>
            <w:r w:rsidRPr="00823BB7">
              <w:rPr>
                <w:b/>
                <w:bCs/>
                <w:sz w:val="19"/>
                <w:szCs w:val="19"/>
                <w:lang w:val="es-ES"/>
              </w:rPr>
              <w:t>trazada a RF-03</w:t>
            </w:r>
            <w:proofErr w:type="gramStart"/>
            <w:r w:rsidRPr="00823BB7">
              <w:rPr>
                <w:b/>
                <w:bCs/>
                <w:sz w:val="19"/>
                <w:szCs w:val="19"/>
                <w:lang w:val="es-ES"/>
              </w:rPr>
              <w:t>)  —</w:t>
            </w:r>
            <w:proofErr w:type="gramEnd"/>
            <w:r w:rsidRPr="00823BB7">
              <w:rPr>
                <w:b/>
                <w:bCs/>
                <w:sz w:val="19"/>
                <w:szCs w:val="19"/>
                <w:lang w:val="es-ES"/>
              </w:rPr>
              <w:t xml:space="preserve">  Prioridad: Alta</w:t>
            </w:r>
          </w:p>
        </w:tc>
      </w:tr>
      <w:tr w:rsidR="004644CE" w:rsidRPr="00EE2BC9" w14:paraId="4B323352" w14:textId="77777777" w:rsidTr="00A55A26">
        <w:tc>
          <w:tcPr>
            <w:tcW w:w="1500" w:type="dxa"/>
            <w:tcMar>
              <w:top w:w="70" w:type="dxa"/>
              <w:left w:w="110" w:type="dxa"/>
              <w:bottom w:w="70" w:type="dxa"/>
              <w:right w:w="110" w:type="dxa"/>
            </w:tcMar>
          </w:tcPr>
          <w:p w14:paraId="2BB9C0BD" w14:textId="77777777" w:rsidR="004644CE" w:rsidRPr="00823BB7" w:rsidRDefault="004644CE" w:rsidP="00A55A26">
            <w:proofErr w:type="spellStart"/>
            <w:r w:rsidRPr="00823BB7">
              <w:rPr>
                <w:b/>
                <w:bCs/>
                <w:sz w:val="19"/>
                <w:szCs w:val="19"/>
              </w:rPr>
              <w:t>Enunciado</w:t>
            </w:r>
            <w:proofErr w:type="spellEnd"/>
          </w:p>
        </w:tc>
        <w:tc>
          <w:tcPr>
            <w:tcW w:w="7860" w:type="dxa"/>
            <w:tcMar>
              <w:top w:w="70" w:type="dxa"/>
              <w:left w:w="110" w:type="dxa"/>
              <w:bottom w:w="70" w:type="dxa"/>
              <w:right w:w="110" w:type="dxa"/>
            </w:tcMar>
          </w:tcPr>
          <w:p w14:paraId="1023DF17" w14:textId="77777777" w:rsidR="004644CE" w:rsidRPr="00823BB7" w:rsidRDefault="004644CE" w:rsidP="00A55A26">
            <w:pPr>
              <w:rPr>
                <w:lang w:val="es-ES"/>
              </w:rPr>
            </w:pPr>
            <w:r w:rsidRPr="00823BB7">
              <w:rPr>
                <w:sz w:val="19"/>
                <w:szCs w:val="19"/>
                <w:lang w:val="es-ES"/>
              </w:rPr>
              <w:t xml:space="preserve">Como </w:t>
            </w:r>
            <w:r w:rsidRPr="00823BB7">
              <w:rPr>
                <w:b/>
                <w:bCs/>
                <w:sz w:val="19"/>
                <w:szCs w:val="19"/>
                <w:lang w:val="es-ES"/>
              </w:rPr>
              <w:t>docente</w:t>
            </w:r>
            <w:r w:rsidRPr="00823BB7">
              <w:rPr>
                <w:sz w:val="19"/>
                <w:szCs w:val="19"/>
                <w:lang w:val="es-ES"/>
              </w:rPr>
              <w:t xml:space="preserve">, quiero que el sistema limite a 3 las calificaciones por estudiante, para </w:t>
            </w:r>
            <w:r w:rsidRPr="00823BB7">
              <w:rPr>
                <w:i/>
                <w:iCs/>
                <w:sz w:val="19"/>
                <w:szCs w:val="19"/>
                <w:lang w:val="es-ES"/>
              </w:rPr>
              <w:t>asegurar que ningún estudiante tenga más evaluaciones que las definidas para el curso</w:t>
            </w:r>
            <w:r w:rsidRPr="00823BB7">
              <w:rPr>
                <w:sz w:val="19"/>
                <w:szCs w:val="19"/>
                <w:lang w:val="es-ES"/>
              </w:rPr>
              <w:t>.</w:t>
            </w:r>
          </w:p>
        </w:tc>
      </w:tr>
      <w:tr w:rsidR="004644CE" w:rsidRPr="00EE2BC9" w14:paraId="3E7AC52C" w14:textId="77777777" w:rsidTr="00823BB7">
        <w:tc>
          <w:tcPr>
            <w:tcW w:w="1500" w:type="dxa"/>
            <w:tcMar>
              <w:top w:w="70" w:type="dxa"/>
              <w:left w:w="110" w:type="dxa"/>
              <w:bottom w:w="70" w:type="dxa"/>
              <w:right w:w="110" w:type="dxa"/>
            </w:tcMar>
          </w:tcPr>
          <w:p w14:paraId="5FE7B2F2" w14:textId="77777777" w:rsidR="004644CE" w:rsidRPr="00823BB7" w:rsidRDefault="004644CE" w:rsidP="00A55A26">
            <w:proofErr w:type="spellStart"/>
            <w:r w:rsidRPr="00823BB7">
              <w:rPr>
                <w:b/>
                <w:bCs/>
                <w:sz w:val="19"/>
                <w:szCs w:val="19"/>
              </w:rPr>
              <w:t>Criterios</w:t>
            </w:r>
            <w:proofErr w:type="spellEnd"/>
            <w:r w:rsidRPr="00823BB7">
              <w:rPr>
                <w:b/>
                <w:bCs/>
                <w:sz w:val="19"/>
                <w:szCs w:val="19"/>
              </w:rPr>
              <w:t xml:space="preserve"> de </w:t>
            </w:r>
            <w:proofErr w:type="spellStart"/>
            <w:r w:rsidRPr="00823BB7">
              <w:rPr>
                <w:b/>
                <w:bCs/>
                <w:sz w:val="19"/>
                <w:szCs w:val="19"/>
              </w:rPr>
              <w:t>aceptación</w:t>
            </w:r>
            <w:proofErr w:type="spellEnd"/>
          </w:p>
        </w:tc>
        <w:tc>
          <w:tcPr>
            <w:tcW w:w="7860" w:type="dxa"/>
            <w:tcMar>
              <w:top w:w="70" w:type="dxa"/>
              <w:left w:w="110" w:type="dxa"/>
              <w:bottom w:w="70" w:type="dxa"/>
              <w:right w:w="110" w:type="dxa"/>
            </w:tcMar>
          </w:tcPr>
          <w:p w14:paraId="56C8C5CE"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Con 0, 1 o 2 notas registradas, el sistema acepta una nueva calificación válida.</w:t>
            </w:r>
          </w:p>
          <w:p w14:paraId="6F594C25"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Con 3 notas registradas, el intento de agregar una cuarta es rechazado informando el límite alcanzado.</w:t>
            </w:r>
          </w:p>
          <w:p w14:paraId="4FCB1F40"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Las 3 notas existentes no se alteran tras el intento rechazado.</w:t>
            </w:r>
          </w:p>
        </w:tc>
      </w:tr>
    </w:tbl>
    <w:p w14:paraId="06EB0A8B" w14:textId="77777777" w:rsidR="004644CE" w:rsidRPr="00823BB7" w:rsidRDefault="004644CE" w:rsidP="004644CE">
      <w:pPr>
        <w:spacing w:after="2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644CE" w:rsidRPr="00EE2BC9" w14:paraId="1E96669C" w14:textId="77777777" w:rsidTr="00A55A26">
        <w:tc>
          <w:tcPr>
            <w:tcW w:w="1500" w:type="dxa"/>
            <w:shd w:val="clear" w:color="auto" w:fill="D9E2F3"/>
            <w:tcMar>
              <w:top w:w="70" w:type="dxa"/>
              <w:left w:w="110" w:type="dxa"/>
              <w:bottom w:w="70" w:type="dxa"/>
              <w:right w:w="110" w:type="dxa"/>
            </w:tcMar>
          </w:tcPr>
          <w:p w14:paraId="02003D02" w14:textId="77777777" w:rsidR="004644CE" w:rsidRPr="00823BB7" w:rsidRDefault="004644CE" w:rsidP="00A55A26">
            <w:r w:rsidRPr="00823BB7">
              <w:rPr>
                <w:b/>
                <w:bCs/>
                <w:sz w:val="19"/>
                <w:szCs w:val="19"/>
              </w:rPr>
              <w:t>Historia</w:t>
            </w:r>
          </w:p>
        </w:tc>
        <w:tc>
          <w:tcPr>
            <w:tcW w:w="7860" w:type="dxa"/>
            <w:shd w:val="clear" w:color="auto" w:fill="D9E2F3"/>
            <w:tcMar>
              <w:top w:w="70" w:type="dxa"/>
              <w:left w:w="110" w:type="dxa"/>
              <w:bottom w:w="70" w:type="dxa"/>
              <w:right w:w="110" w:type="dxa"/>
            </w:tcMar>
          </w:tcPr>
          <w:p w14:paraId="5E312647" w14:textId="77777777" w:rsidR="004644CE" w:rsidRPr="00823BB7" w:rsidRDefault="004644CE" w:rsidP="00A55A26">
            <w:pPr>
              <w:rPr>
                <w:lang w:val="es-ES"/>
              </w:rPr>
            </w:pPr>
            <w:r w:rsidRPr="00823BB7">
              <w:rPr>
                <w:b/>
                <w:bCs/>
                <w:sz w:val="19"/>
                <w:szCs w:val="19"/>
                <w:lang w:val="es-ES"/>
              </w:rPr>
              <w:t>HU-</w:t>
            </w:r>
            <w:proofErr w:type="gramStart"/>
            <w:r w:rsidRPr="00823BB7">
              <w:rPr>
                <w:b/>
                <w:bCs/>
                <w:sz w:val="19"/>
                <w:szCs w:val="19"/>
                <w:lang w:val="es-ES"/>
              </w:rPr>
              <w:t>05  (</w:t>
            </w:r>
            <w:proofErr w:type="gramEnd"/>
            <w:r w:rsidRPr="00823BB7">
              <w:rPr>
                <w:b/>
                <w:bCs/>
                <w:sz w:val="19"/>
                <w:szCs w:val="19"/>
                <w:lang w:val="es-ES"/>
              </w:rPr>
              <w:t>trazada a RF-04</w:t>
            </w:r>
            <w:proofErr w:type="gramStart"/>
            <w:r w:rsidRPr="00823BB7">
              <w:rPr>
                <w:b/>
                <w:bCs/>
                <w:sz w:val="19"/>
                <w:szCs w:val="19"/>
                <w:lang w:val="es-ES"/>
              </w:rPr>
              <w:t>)  —</w:t>
            </w:r>
            <w:proofErr w:type="gramEnd"/>
            <w:r w:rsidRPr="00823BB7">
              <w:rPr>
                <w:b/>
                <w:bCs/>
                <w:sz w:val="19"/>
                <w:szCs w:val="19"/>
                <w:lang w:val="es-ES"/>
              </w:rPr>
              <w:t xml:space="preserve">  Prioridad: Media</w:t>
            </w:r>
          </w:p>
        </w:tc>
      </w:tr>
      <w:tr w:rsidR="004644CE" w:rsidRPr="00EE2BC9" w14:paraId="2A7B0B32" w14:textId="77777777" w:rsidTr="00A55A26">
        <w:tc>
          <w:tcPr>
            <w:tcW w:w="1500" w:type="dxa"/>
            <w:tcMar>
              <w:top w:w="70" w:type="dxa"/>
              <w:left w:w="110" w:type="dxa"/>
              <w:bottom w:w="70" w:type="dxa"/>
              <w:right w:w="110" w:type="dxa"/>
            </w:tcMar>
          </w:tcPr>
          <w:p w14:paraId="0AEB3FF9" w14:textId="77777777" w:rsidR="004644CE" w:rsidRPr="00823BB7" w:rsidRDefault="004644CE" w:rsidP="00A55A26">
            <w:proofErr w:type="spellStart"/>
            <w:r w:rsidRPr="00823BB7">
              <w:rPr>
                <w:b/>
                <w:bCs/>
                <w:sz w:val="19"/>
                <w:szCs w:val="19"/>
              </w:rPr>
              <w:t>Enunciado</w:t>
            </w:r>
            <w:proofErr w:type="spellEnd"/>
          </w:p>
        </w:tc>
        <w:tc>
          <w:tcPr>
            <w:tcW w:w="7860" w:type="dxa"/>
            <w:tcMar>
              <w:top w:w="70" w:type="dxa"/>
              <w:left w:w="110" w:type="dxa"/>
              <w:bottom w:w="70" w:type="dxa"/>
              <w:right w:w="110" w:type="dxa"/>
            </w:tcMar>
          </w:tcPr>
          <w:p w14:paraId="7E01EA00" w14:textId="77777777" w:rsidR="004644CE" w:rsidRPr="00823BB7" w:rsidRDefault="004644CE" w:rsidP="00A55A26">
            <w:pPr>
              <w:rPr>
                <w:lang w:val="es-ES"/>
              </w:rPr>
            </w:pPr>
            <w:r w:rsidRPr="00823BB7">
              <w:rPr>
                <w:sz w:val="19"/>
                <w:szCs w:val="19"/>
                <w:lang w:val="es-ES"/>
              </w:rPr>
              <w:t xml:space="preserve">Como </w:t>
            </w:r>
            <w:r w:rsidRPr="00823BB7">
              <w:rPr>
                <w:b/>
                <w:bCs/>
                <w:sz w:val="19"/>
                <w:szCs w:val="19"/>
                <w:lang w:val="es-ES"/>
              </w:rPr>
              <w:t>docente</w:t>
            </w:r>
            <w:r w:rsidRPr="00823BB7">
              <w:rPr>
                <w:sz w:val="19"/>
                <w:szCs w:val="19"/>
                <w:lang w:val="es-ES"/>
              </w:rPr>
              <w:t xml:space="preserve">, quiero buscar a un estudiante por su código, para </w:t>
            </w:r>
            <w:r w:rsidRPr="00823BB7">
              <w:rPr>
                <w:i/>
                <w:iCs/>
                <w:sz w:val="19"/>
                <w:szCs w:val="19"/>
                <w:lang w:val="es-ES"/>
              </w:rPr>
              <w:t>consultar sus datos y notas sin recorrer todo el listado</w:t>
            </w:r>
            <w:r w:rsidRPr="00823BB7">
              <w:rPr>
                <w:sz w:val="19"/>
                <w:szCs w:val="19"/>
                <w:lang w:val="es-ES"/>
              </w:rPr>
              <w:t>.</w:t>
            </w:r>
          </w:p>
        </w:tc>
      </w:tr>
      <w:tr w:rsidR="004644CE" w:rsidRPr="00EE2BC9" w14:paraId="2BD54BA2" w14:textId="77777777" w:rsidTr="00823BB7">
        <w:tc>
          <w:tcPr>
            <w:tcW w:w="1500" w:type="dxa"/>
            <w:tcMar>
              <w:top w:w="70" w:type="dxa"/>
              <w:left w:w="110" w:type="dxa"/>
              <w:bottom w:w="70" w:type="dxa"/>
              <w:right w:w="110" w:type="dxa"/>
            </w:tcMar>
          </w:tcPr>
          <w:p w14:paraId="4D69471E" w14:textId="77777777" w:rsidR="004644CE" w:rsidRPr="00823BB7" w:rsidRDefault="004644CE" w:rsidP="00A55A26">
            <w:proofErr w:type="spellStart"/>
            <w:r w:rsidRPr="00823BB7">
              <w:rPr>
                <w:b/>
                <w:bCs/>
                <w:sz w:val="19"/>
                <w:szCs w:val="19"/>
              </w:rPr>
              <w:t>Criterios</w:t>
            </w:r>
            <w:proofErr w:type="spellEnd"/>
            <w:r w:rsidRPr="00823BB7">
              <w:rPr>
                <w:b/>
                <w:bCs/>
                <w:sz w:val="19"/>
                <w:szCs w:val="19"/>
              </w:rPr>
              <w:t xml:space="preserve"> de </w:t>
            </w:r>
            <w:proofErr w:type="spellStart"/>
            <w:r w:rsidRPr="00823BB7">
              <w:rPr>
                <w:b/>
                <w:bCs/>
                <w:sz w:val="19"/>
                <w:szCs w:val="19"/>
              </w:rPr>
              <w:t>aceptación</w:t>
            </w:r>
            <w:proofErr w:type="spellEnd"/>
          </w:p>
        </w:tc>
        <w:tc>
          <w:tcPr>
            <w:tcW w:w="7860" w:type="dxa"/>
            <w:tcMar>
              <w:top w:w="70" w:type="dxa"/>
              <w:left w:w="110" w:type="dxa"/>
              <w:bottom w:w="70" w:type="dxa"/>
              <w:right w:w="110" w:type="dxa"/>
            </w:tcMar>
          </w:tcPr>
          <w:p w14:paraId="5ADA2E73"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Con un código existente, el sistema muestra código, nombre y calificaciones del estudiante.</w:t>
            </w:r>
          </w:p>
          <w:p w14:paraId="7F34E8D6"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Con un código inexistente, el sistema informa que no existe y regresa al menú sin detenerse.</w:t>
            </w:r>
          </w:p>
        </w:tc>
      </w:tr>
    </w:tbl>
    <w:p w14:paraId="30C3634A" w14:textId="77777777" w:rsidR="004644CE" w:rsidRPr="00823BB7" w:rsidRDefault="004644CE" w:rsidP="004644CE">
      <w:pPr>
        <w:spacing w:after="2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644CE" w:rsidRPr="00EE2BC9" w14:paraId="35F26BCA" w14:textId="77777777" w:rsidTr="00A55A26">
        <w:tc>
          <w:tcPr>
            <w:tcW w:w="1500" w:type="dxa"/>
            <w:shd w:val="clear" w:color="auto" w:fill="D9E2F3"/>
            <w:tcMar>
              <w:top w:w="70" w:type="dxa"/>
              <w:left w:w="110" w:type="dxa"/>
              <w:bottom w:w="70" w:type="dxa"/>
              <w:right w:w="110" w:type="dxa"/>
            </w:tcMar>
          </w:tcPr>
          <w:p w14:paraId="52C4D4C4" w14:textId="77777777" w:rsidR="004644CE" w:rsidRPr="00823BB7" w:rsidRDefault="004644CE" w:rsidP="00A55A26">
            <w:r w:rsidRPr="00823BB7">
              <w:rPr>
                <w:b/>
                <w:bCs/>
                <w:sz w:val="19"/>
                <w:szCs w:val="19"/>
              </w:rPr>
              <w:t>Historia</w:t>
            </w:r>
          </w:p>
        </w:tc>
        <w:tc>
          <w:tcPr>
            <w:tcW w:w="7860" w:type="dxa"/>
            <w:shd w:val="clear" w:color="auto" w:fill="D9E2F3"/>
            <w:tcMar>
              <w:top w:w="70" w:type="dxa"/>
              <w:left w:w="110" w:type="dxa"/>
              <w:bottom w:w="70" w:type="dxa"/>
              <w:right w:w="110" w:type="dxa"/>
            </w:tcMar>
          </w:tcPr>
          <w:p w14:paraId="64233699" w14:textId="77777777" w:rsidR="004644CE" w:rsidRPr="00823BB7" w:rsidRDefault="004644CE" w:rsidP="00A55A26">
            <w:pPr>
              <w:rPr>
                <w:lang w:val="es-ES"/>
              </w:rPr>
            </w:pPr>
            <w:r w:rsidRPr="00823BB7">
              <w:rPr>
                <w:b/>
                <w:bCs/>
                <w:sz w:val="19"/>
                <w:szCs w:val="19"/>
                <w:lang w:val="es-ES"/>
              </w:rPr>
              <w:t>HU-</w:t>
            </w:r>
            <w:proofErr w:type="gramStart"/>
            <w:r w:rsidRPr="00823BB7">
              <w:rPr>
                <w:b/>
                <w:bCs/>
                <w:sz w:val="19"/>
                <w:szCs w:val="19"/>
                <w:lang w:val="es-ES"/>
              </w:rPr>
              <w:t>06  (</w:t>
            </w:r>
            <w:proofErr w:type="gramEnd"/>
            <w:r w:rsidRPr="00823BB7">
              <w:rPr>
                <w:b/>
                <w:bCs/>
                <w:sz w:val="19"/>
                <w:szCs w:val="19"/>
                <w:lang w:val="es-ES"/>
              </w:rPr>
              <w:t>trazada a RF-05</w:t>
            </w:r>
            <w:proofErr w:type="gramStart"/>
            <w:r w:rsidRPr="00823BB7">
              <w:rPr>
                <w:b/>
                <w:bCs/>
                <w:sz w:val="19"/>
                <w:szCs w:val="19"/>
                <w:lang w:val="es-ES"/>
              </w:rPr>
              <w:t>)  —</w:t>
            </w:r>
            <w:proofErr w:type="gramEnd"/>
            <w:r w:rsidRPr="00823BB7">
              <w:rPr>
                <w:b/>
                <w:bCs/>
                <w:sz w:val="19"/>
                <w:szCs w:val="19"/>
                <w:lang w:val="es-ES"/>
              </w:rPr>
              <w:t xml:space="preserve">  Prioridad: Alta</w:t>
            </w:r>
          </w:p>
        </w:tc>
      </w:tr>
      <w:tr w:rsidR="004644CE" w:rsidRPr="00EE2BC9" w14:paraId="038037F3" w14:textId="77777777" w:rsidTr="00A55A26">
        <w:tc>
          <w:tcPr>
            <w:tcW w:w="1500" w:type="dxa"/>
            <w:tcMar>
              <w:top w:w="70" w:type="dxa"/>
              <w:left w:w="110" w:type="dxa"/>
              <w:bottom w:w="70" w:type="dxa"/>
              <w:right w:w="110" w:type="dxa"/>
            </w:tcMar>
          </w:tcPr>
          <w:p w14:paraId="301E06EA" w14:textId="77777777" w:rsidR="004644CE" w:rsidRPr="00823BB7" w:rsidRDefault="004644CE" w:rsidP="00A55A26">
            <w:proofErr w:type="spellStart"/>
            <w:r w:rsidRPr="00823BB7">
              <w:rPr>
                <w:b/>
                <w:bCs/>
                <w:sz w:val="19"/>
                <w:szCs w:val="19"/>
              </w:rPr>
              <w:t>Enunciado</w:t>
            </w:r>
            <w:proofErr w:type="spellEnd"/>
          </w:p>
        </w:tc>
        <w:tc>
          <w:tcPr>
            <w:tcW w:w="7860" w:type="dxa"/>
            <w:tcMar>
              <w:top w:w="70" w:type="dxa"/>
              <w:left w:w="110" w:type="dxa"/>
              <w:bottom w:w="70" w:type="dxa"/>
              <w:right w:w="110" w:type="dxa"/>
            </w:tcMar>
          </w:tcPr>
          <w:p w14:paraId="0AFC1361" w14:textId="77777777" w:rsidR="004644CE" w:rsidRPr="00823BB7" w:rsidRDefault="004644CE" w:rsidP="00A55A26">
            <w:pPr>
              <w:rPr>
                <w:lang w:val="es-ES"/>
              </w:rPr>
            </w:pPr>
            <w:r w:rsidRPr="00823BB7">
              <w:rPr>
                <w:sz w:val="19"/>
                <w:szCs w:val="19"/>
                <w:lang w:val="es-ES"/>
              </w:rPr>
              <w:t xml:space="preserve">Como </w:t>
            </w:r>
            <w:r w:rsidRPr="00823BB7">
              <w:rPr>
                <w:b/>
                <w:bCs/>
                <w:sz w:val="19"/>
                <w:szCs w:val="19"/>
                <w:lang w:val="es-ES"/>
              </w:rPr>
              <w:t>docente</w:t>
            </w:r>
            <w:r w:rsidRPr="00823BB7">
              <w:rPr>
                <w:sz w:val="19"/>
                <w:szCs w:val="19"/>
                <w:lang w:val="es-ES"/>
              </w:rPr>
              <w:t xml:space="preserve">, quiero consultar el promedio de calificaciones de un estudiante, para </w:t>
            </w:r>
            <w:r w:rsidRPr="00823BB7">
              <w:rPr>
                <w:i/>
                <w:iCs/>
                <w:sz w:val="19"/>
                <w:szCs w:val="19"/>
                <w:lang w:val="es-ES"/>
              </w:rPr>
              <w:t>identificar rápidamente a quienes necesitan refuerzo académico</w:t>
            </w:r>
            <w:r w:rsidRPr="00823BB7">
              <w:rPr>
                <w:sz w:val="19"/>
                <w:szCs w:val="19"/>
                <w:lang w:val="es-ES"/>
              </w:rPr>
              <w:t>.</w:t>
            </w:r>
          </w:p>
        </w:tc>
      </w:tr>
      <w:tr w:rsidR="004644CE" w:rsidRPr="00EE2BC9" w14:paraId="4E73FA2A" w14:textId="77777777" w:rsidTr="00823BB7">
        <w:tc>
          <w:tcPr>
            <w:tcW w:w="1500" w:type="dxa"/>
            <w:tcMar>
              <w:top w:w="70" w:type="dxa"/>
              <w:left w:w="110" w:type="dxa"/>
              <w:bottom w:w="70" w:type="dxa"/>
              <w:right w:w="110" w:type="dxa"/>
            </w:tcMar>
          </w:tcPr>
          <w:p w14:paraId="68EF123B" w14:textId="77777777" w:rsidR="004644CE" w:rsidRPr="00823BB7" w:rsidRDefault="004644CE" w:rsidP="00A55A26">
            <w:proofErr w:type="spellStart"/>
            <w:r w:rsidRPr="00823BB7">
              <w:rPr>
                <w:b/>
                <w:bCs/>
                <w:sz w:val="19"/>
                <w:szCs w:val="19"/>
              </w:rPr>
              <w:t>Criterios</w:t>
            </w:r>
            <w:proofErr w:type="spellEnd"/>
            <w:r w:rsidRPr="00823BB7">
              <w:rPr>
                <w:b/>
                <w:bCs/>
                <w:sz w:val="19"/>
                <w:szCs w:val="19"/>
              </w:rPr>
              <w:t xml:space="preserve"> de </w:t>
            </w:r>
            <w:proofErr w:type="spellStart"/>
            <w:r w:rsidRPr="00823BB7">
              <w:rPr>
                <w:b/>
                <w:bCs/>
                <w:sz w:val="19"/>
                <w:szCs w:val="19"/>
              </w:rPr>
              <w:t>aceptación</w:t>
            </w:r>
            <w:proofErr w:type="spellEnd"/>
          </w:p>
        </w:tc>
        <w:tc>
          <w:tcPr>
            <w:tcW w:w="7860" w:type="dxa"/>
            <w:tcMar>
              <w:top w:w="70" w:type="dxa"/>
              <w:left w:w="110" w:type="dxa"/>
              <w:bottom w:w="70" w:type="dxa"/>
              <w:right w:w="110" w:type="dxa"/>
            </w:tcMar>
          </w:tcPr>
          <w:p w14:paraId="369B610A"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Para un estudiante con notas 15.5 y 18.0, el sistema muestra 16.75 (dos decimales).</w:t>
            </w:r>
          </w:p>
          <w:p w14:paraId="01E67CED"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Si el estudiante no tiene calificaciones, el sistema lo informa en lugar de mostrar un promedio engañoso.</w:t>
            </w:r>
          </w:p>
          <w:p w14:paraId="02533DBC"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Si el código no existe, el sistema informa la situación.</w:t>
            </w:r>
          </w:p>
        </w:tc>
      </w:tr>
    </w:tbl>
    <w:p w14:paraId="5250F5D1" w14:textId="77777777" w:rsidR="004644CE" w:rsidRPr="00823BB7" w:rsidRDefault="004644CE" w:rsidP="004644CE">
      <w:pPr>
        <w:spacing w:after="2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644CE" w:rsidRPr="00EE2BC9" w14:paraId="53754AC6" w14:textId="77777777" w:rsidTr="00A55A26">
        <w:tc>
          <w:tcPr>
            <w:tcW w:w="1500" w:type="dxa"/>
            <w:shd w:val="clear" w:color="auto" w:fill="D9E2F3"/>
            <w:tcMar>
              <w:top w:w="70" w:type="dxa"/>
              <w:left w:w="110" w:type="dxa"/>
              <w:bottom w:w="70" w:type="dxa"/>
              <w:right w:w="110" w:type="dxa"/>
            </w:tcMar>
          </w:tcPr>
          <w:p w14:paraId="06F33FF3" w14:textId="77777777" w:rsidR="004644CE" w:rsidRPr="00823BB7" w:rsidRDefault="004644CE" w:rsidP="00A55A26">
            <w:r w:rsidRPr="00823BB7">
              <w:rPr>
                <w:b/>
                <w:bCs/>
                <w:sz w:val="19"/>
                <w:szCs w:val="19"/>
              </w:rPr>
              <w:t>Historia</w:t>
            </w:r>
          </w:p>
        </w:tc>
        <w:tc>
          <w:tcPr>
            <w:tcW w:w="7860" w:type="dxa"/>
            <w:shd w:val="clear" w:color="auto" w:fill="D9E2F3"/>
            <w:tcMar>
              <w:top w:w="70" w:type="dxa"/>
              <w:left w:w="110" w:type="dxa"/>
              <w:bottom w:w="70" w:type="dxa"/>
              <w:right w:w="110" w:type="dxa"/>
            </w:tcMar>
          </w:tcPr>
          <w:p w14:paraId="3CE90BC5" w14:textId="77777777" w:rsidR="004644CE" w:rsidRPr="00823BB7" w:rsidRDefault="004644CE" w:rsidP="00A55A26">
            <w:pPr>
              <w:rPr>
                <w:lang w:val="es-ES"/>
              </w:rPr>
            </w:pPr>
            <w:r w:rsidRPr="00823BB7">
              <w:rPr>
                <w:b/>
                <w:bCs/>
                <w:sz w:val="19"/>
                <w:szCs w:val="19"/>
                <w:lang w:val="es-ES"/>
              </w:rPr>
              <w:t>HU-</w:t>
            </w:r>
            <w:proofErr w:type="gramStart"/>
            <w:r w:rsidRPr="00823BB7">
              <w:rPr>
                <w:b/>
                <w:bCs/>
                <w:sz w:val="19"/>
                <w:szCs w:val="19"/>
                <w:lang w:val="es-ES"/>
              </w:rPr>
              <w:t>07  (</w:t>
            </w:r>
            <w:proofErr w:type="gramEnd"/>
            <w:r w:rsidRPr="00823BB7">
              <w:rPr>
                <w:b/>
                <w:bCs/>
                <w:sz w:val="19"/>
                <w:szCs w:val="19"/>
                <w:lang w:val="es-ES"/>
              </w:rPr>
              <w:t>trazada a RF-06</w:t>
            </w:r>
            <w:proofErr w:type="gramStart"/>
            <w:r w:rsidRPr="00823BB7">
              <w:rPr>
                <w:b/>
                <w:bCs/>
                <w:sz w:val="19"/>
                <w:szCs w:val="19"/>
                <w:lang w:val="es-ES"/>
              </w:rPr>
              <w:t>)  —</w:t>
            </w:r>
            <w:proofErr w:type="gramEnd"/>
            <w:r w:rsidRPr="00823BB7">
              <w:rPr>
                <w:b/>
                <w:bCs/>
                <w:sz w:val="19"/>
                <w:szCs w:val="19"/>
                <w:lang w:val="es-ES"/>
              </w:rPr>
              <w:t xml:space="preserve">  Prioridad: Media</w:t>
            </w:r>
          </w:p>
        </w:tc>
      </w:tr>
      <w:tr w:rsidR="004644CE" w:rsidRPr="00EE2BC9" w14:paraId="78D73E81" w14:textId="77777777" w:rsidTr="00A55A26">
        <w:tc>
          <w:tcPr>
            <w:tcW w:w="1500" w:type="dxa"/>
            <w:tcMar>
              <w:top w:w="70" w:type="dxa"/>
              <w:left w:w="110" w:type="dxa"/>
              <w:bottom w:w="70" w:type="dxa"/>
              <w:right w:w="110" w:type="dxa"/>
            </w:tcMar>
          </w:tcPr>
          <w:p w14:paraId="55C26F56" w14:textId="77777777" w:rsidR="004644CE" w:rsidRPr="00823BB7" w:rsidRDefault="004644CE" w:rsidP="00A55A26">
            <w:proofErr w:type="spellStart"/>
            <w:r w:rsidRPr="00823BB7">
              <w:rPr>
                <w:b/>
                <w:bCs/>
                <w:sz w:val="19"/>
                <w:szCs w:val="19"/>
              </w:rPr>
              <w:t>Enunciado</w:t>
            </w:r>
            <w:proofErr w:type="spellEnd"/>
          </w:p>
        </w:tc>
        <w:tc>
          <w:tcPr>
            <w:tcW w:w="7860" w:type="dxa"/>
            <w:tcMar>
              <w:top w:w="70" w:type="dxa"/>
              <w:left w:w="110" w:type="dxa"/>
              <w:bottom w:w="70" w:type="dxa"/>
              <w:right w:w="110" w:type="dxa"/>
            </w:tcMar>
          </w:tcPr>
          <w:p w14:paraId="1F36152E" w14:textId="77777777" w:rsidR="004644CE" w:rsidRPr="00823BB7" w:rsidRDefault="004644CE" w:rsidP="00A55A26">
            <w:pPr>
              <w:rPr>
                <w:lang w:val="es-ES"/>
              </w:rPr>
            </w:pPr>
            <w:r w:rsidRPr="00823BB7">
              <w:rPr>
                <w:sz w:val="19"/>
                <w:szCs w:val="19"/>
                <w:lang w:val="es-ES"/>
              </w:rPr>
              <w:t xml:space="preserve">Como </w:t>
            </w:r>
            <w:r w:rsidRPr="00823BB7">
              <w:rPr>
                <w:b/>
                <w:bCs/>
                <w:sz w:val="19"/>
                <w:szCs w:val="19"/>
                <w:lang w:val="es-ES"/>
              </w:rPr>
              <w:t>administrador académico</w:t>
            </w:r>
            <w:r w:rsidRPr="00823BB7">
              <w:rPr>
                <w:sz w:val="19"/>
                <w:szCs w:val="19"/>
                <w:lang w:val="es-ES"/>
              </w:rPr>
              <w:t xml:space="preserve">, quiero listar todos los estudiantes registrados con sus calificaciones, para </w:t>
            </w:r>
            <w:r w:rsidRPr="00823BB7">
              <w:rPr>
                <w:i/>
                <w:iCs/>
                <w:sz w:val="19"/>
                <w:szCs w:val="19"/>
                <w:lang w:val="es-ES"/>
              </w:rPr>
              <w:t>tener una vista general del avance del curso</w:t>
            </w:r>
            <w:r w:rsidRPr="00823BB7">
              <w:rPr>
                <w:sz w:val="19"/>
                <w:szCs w:val="19"/>
                <w:lang w:val="es-ES"/>
              </w:rPr>
              <w:t>.</w:t>
            </w:r>
          </w:p>
        </w:tc>
      </w:tr>
      <w:tr w:rsidR="004644CE" w:rsidRPr="00EE2BC9" w14:paraId="5F2A6EE4" w14:textId="77777777" w:rsidTr="00823BB7">
        <w:tc>
          <w:tcPr>
            <w:tcW w:w="1500" w:type="dxa"/>
            <w:tcMar>
              <w:top w:w="70" w:type="dxa"/>
              <w:left w:w="110" w:type="dxa"/>
              <w:bottom w:w="70" w:type="dxa"/>
              <w:right w:w="110" w:type="dxa"/>
            </w:tcMar>
          </w:tcPr>
          <w:p w14:paraId="7485CEED" w14:textId="77777777" w:rsidR="004644CE" w:rsidRPr="00823BB7" w:rsidRDefault="004644CE" w:rsidP="00A55A26">
            <w:proofErr w:type="spellStart"/>
            <w:r w:rsidRPr="00823BB7">
              <w:rPr>
                <w:b/>
                <w:bCs/>
                <w:sz w:val="19"/>
                <w:szCs w:val="19"/>
              </w:rPr>
              <w:t>Criterios</w:t>
            </w:r>
            <w:proofErr w:type="spellEnd"/>
            <w:r w:rsidRPr="00823BB7">
              <w:rPr>
                <w:b/>
                <w:bCs/>
                <w:sz w:val="19"/>
                <w:szCs w:val="19"/>
              </w:rPr>
              <w:t xml:space="preserve"> de </w:t>
            </w:r>
            <w:proofErr w:type="spellStart"/>
            <w:r w:rsidRPr="00823BB7">
              <w:rPr>
                <w:b/>
                <w:bCs/>
                <w:sz w:val="19"/>
                <w:szCs w:val="19"/>
              </w:rPr>
              <w:t>aceptación</w:t>
            </w:r>
            <w:proofErr w:type="spellEnd"/>
          </w:p>
        </w:tc>
        <w:tc>
          <w:tcPr>
            <w:tcW w:w="7860" w:type="dxa"/>
            <w:tcMar>
              <w:top w:w="70" w:type="dxa"/>
              <w:left w:w="110" w:type="dxa"/>
              <w:bottom w:w="70" w:type="dxa"/>
              <w:right w:w="110" w:type="dxa"/>
            </w:tcMar>
          </w:tcPr>
          <w:p w14:paraId="4C6041DF"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El listado muestra código, nombre y notas de cada estudiante registrado.</w:t>
            </w:r>
          </w:p>
          <w:p w14:paraId="23CBF7E2"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Si no hay estudiantes registrados, el sistema muestra: “No hay estudiantes registrados”.</w:t>
            </w:r>
          </w:p>
          <w:p w14:paraId="62F153D8"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El listado refleja los cambios más recientes (altas y notas nuevas).</w:t>
            </w:r>
          </w:p>
        </w:tc>
      </w:tr>
    </w:tbl>
    <w:p w14:paraId="79ED1078" w14:textId="77777777" w:rsidR="004644CE" w:rsidRDefault="004644CE" w:rsidP="004644CE">
      <w:pPr>
        <w:spacing w:after="220"/>
        <w:rPr>
          <w:lang w:val="es-ES"/>
        </w:rPr>
      </w:pPr>
    </w:p>
    <w:p w14:paraId="7DBCEA3D" w14:textId="77777777" w:rsidR="00823BB7" w:rsidRPr="00823BB7" w:rsidRDefault="00823BB7" w:rsidP="004644CE">
      <w:pPr>
        <w:spacing w:after="2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644CE" w:rsidRPr="00EE2BC9" w14:paraId="3A56C3D1" w14:textId="77777777" w:rsidTr="00A55A26">
        <w:tc>
          <w:tcPr>
            <w:tcW w:w="1500" w:type="dxa"/>
            <w:shd w:val="clear" w:color="auto" w:fill="D9E2F3"/>
            <w:tcMar>
              <w:top w:w="70" w:type="dxa"/>
              <w:left w:w="110" w:type="dxa"/>
              <w:bottom w:w="70" w:type="dxa"/>
              <w:right w:w="110" w:type="dxa"/>
            </w:tcMar>
          </w:tcPr>
          <w:p w14:paraId="169DBE29" w14:textId="77777777" w:rsidR="004644CE" w:rsidRPr="00823BB7" w:rsidRDefault="004644CE" w:rsidP="00A55A26">
            <w:r w:rsidRPr="00823BB7">
              <w:rPr>
                <w:b/>
                <w:bCs/>
                <w:sz w:val="19"/>
                <w:szCs w:val="19"/>
              </w:rPr>
              <w:lastRenderedPageBreak/>
              <w:t>Historia</w:t>
            </w:r>
          </w:p>
        </w:tc>
        <w:tc>
          <w:tcPr>
            <w:tcW w:w="7860" w:type="dxa"/>
            <w:shd w:val="clear" w:color="auto" w:fill="D9E2F3"/>
            <w:tcMar>
              <w:top w:w="70" w:type="dxa"/>
              <w:left w:w="110" w:type="dxa"/>
              <w:bottom w:w="70" w:type="dxa"/>
              <w:right w:w="110" w:type="dxa"/>
            </w:tcMar>
          </w:tcPr>
          <w:p w14:paraId="3C94FA65" w14:textId="77777777" w:rsidR="004644CE" w:rsidRPr="00823BB7" w:rsidRDefault="004644CE" w:rsidP="00A55A26">
            <w:pPr>
              <w:rPr>
                <w:lang w:val="es-ES"/>
              </w:rPr>
            </w:pPr>
            <w:r w:rsidRPr="00823BB7">
              <w:rPr>
                <w:b/>
                <w:bCs/>
                <w:sz w:val="19"/>
                <w:szCs w:val="19"/>
                <w:lang w:val="es-ES"/>
              </w:rPr>
              <w:t>HU-</w:t>
            </w:r>
            <w:proofErr w:type="gramStart"/>
            <w:r w:rsidRPr="00823BB7">
              <w:rPr>
                <w:b/>
                <w:bCs/>
                <w:sz w:val="19"/>
                <w:szCs w:val="19"/>
                <w:lang w:val="es-ES"/>
              </w:rPr>
              <w:t>08  (</w:t>
            </w:r>
            <w:proofErr w:type="gramEnd"/>
            <w:r w:rsidRPr="00823BB7">
              <w:rPr>
                <w:b/>
                <w:bCs/>
                <w:sz w:val="19"/>
                <w:szCs w:val="19"/>
                <w:lang w:val="es-ES"/>
              </w:rPr>
              <w:t>trazada a RNF-02</w:t>
            </w:r>
            <w:proofErr w:type="gramStart"/>
            <w:r w:rsidRPr="00823BB7">
              <w:rPr>
                <w:b/>
                <w:bCs/>
                <w:sz w:val="19"/>
                <w:szCs w:val="19"/>
                <w:lang w:val="es-ES"/>
              </w:rPr>
              <w:t>)  —</w:t>
            </w:r>
            <w:proofErr w:type="gramEnd"/>
            <w:r w:rsidRPr="00823BB7">
              <w:rPr>
                <w:b/>
                <w:bCs/>
                <w:sz w:val="19"/>
                <w:szCs w:val="19"/>
                <w:lang w:val="es-ES"/>
              </w:rPr>
              <w:t xml:space="preserve">  Prioridad: Media</w:t>
            </w:r>
          </w:p>
        </w:tc>
      </w:tr>
      <w:tr w:rsidR="004644CE" w:rsidRPr="00EE2BC9" w14:paraId="0DB0B744" w14:textId="77777777" w:rsidTr="00A55A26">
        <w:tc>
          <w:tcPr>
            <w:tcW w:w="1500" w:type="dxa"/>
            <w:tcMar>
              <w:top w:w="70" w:type="dxa"/>
              <w:left w:w="110" w:type="dxa"/>
              <w:bottom w:w="70" w:type="dxa"/>
              <w:right w:w="110" w:type="dxa"/>
            </w:tcMar>
          </w:tcPr>
          <w:p w14:paraId="2DA2FB93" w14:textId="77777777" w:rsidR="004644CE" w:rsidRPr="00823BB7" w:rsidRDefault="004644CE" w:rsidP="00A55A26">
            <w:proofErr w:type="spellStart"/>
            <w:r w:rsidRPr="00823BB7">
              <w:rPr>
                <w:b/>
                <w:bCs/>
                <w:sz w:val="19"/>
                <w:szCs w:val="19"/>
              </w:rPr>
              <w:t>Enunciado</w:t>
            </w:r>
            <w:proofErr w:type="spellEnd"/>
          </w:p>
        </w:tc>
        <w:tc>
          <w:tcPr>
            <w:tcW w:w="7860" w:type="dxa"/>
            <w:tcMar>
              <w:top w:w="70" w:type="dxa"/>
              <w:left w:w="110" w:type="dxa"/>
              <w:bottom w:w="70" w:type="dxa"/>
              <w:right w:w="110" w:type="dxa"/>
            </w:tcMar>
          </w:tcPr>
          <w:p w14:paraId="6099F74A" w14:textId="77777777" w:rsidR="004644CE" w:rsidRPr="00823BB7" w:rsidRDefault="004644CE" w:rsidP="00A55A26">
            <w:pPr>
              <w:rPr>
                <w:lang w:val="es-ES"/>
              </w:rPr>
            </w:pPr>
            <w:r w:rsidRPr="00823BB7">
              <w:rPr>
                <w:sz w:val="19"/>
                <w:szCs w:val="19"/>
                <w:lang w:val="es-ES"/>
              </w:rPr>
              <w:t xml:space="preserve">Como </w:t>
            </w:r>
            <w:r w:rsidRPr="00823BB7">
              <w:rPr>
                <w:b/>
                <w:bCs/>
                <w:sz w:val="19"/>
                <w:szCs w:val="19"/>
                <w:lang w:val="es-ES"/>
              </w:rPr>
              <w:t>usuario del sistema (administrador o docente)</w:t>
            </w:r>
            <w:r w:rsidRPr="00823BB7">
              <w:rPr>
                <w:sz w:val="19"/>
                <w:szCs w:val="19"/>
                <w:lang w:val="es-ES"/>
              </w:rPr>
              <w:t xml:space="preserve">, quiero que el sistema me muestre un mensaje claro y siga funcionando cuando ingreso un dato inválido, para </w:t>
            </w:r>
            <w:r w:rsidRPr="00823BB7">
              <w:rPr>
                <w:i/>
                <w:iCs/>
                <w:sz w:val="19"/>
                <w:szCs w:val="19"/>
                <w:lang w:val="es-ES"/>
              </w:rPr>
              <w:t>no perder mi trabajo ni reiniciar el programa por un error de tipeo</w:t>
            </w:r>
            <w:r w:rsidRPr="00823BB7">
              <w:rPr>
                <w:sz w:val="19"/>
                <w:szCs w:val="19"/>
                <w:lang w:val="es-ES"/>
              </w:rPr>
              <w:t>.</w:t>
            </w:r>
          </w:p>
        </w:tc>
      </w:tr>
      <w:tr w:rsidR="004644CE" w:rsidRPr="00EE2BC9" w14:paraId="06490ADF" w14:textId="77777777" w:rsidTr="00823BB7">
        <w:tc>
          <w:tcPr>
            <w:tcW w:w="1500" w:type="dxa"/>
            <w:tcMar>
              <w:top w:w="70" w:type="dxa"/>
              <w:left w:w="110" w:type="dxa"/>
              <w:bottom w:w="70" w:type="dxa"/>
              <w:right w:w="110" w:type="dxa"/>
            </w:tcMar>
          </w:tcPr>
          <w:p w14:paraId="4F7355F6" w14:textId="77777777" w:rsidR="004644CE" w:rsidRPr="00823BB7" w:rsidRDefault="004644CE" w:rsidP="00A55A26">
            <w:proofErr w:type="spellStart"/>
            <w:r w:rsidRPr="00823BB7">
              <w:rPr>
                <w:b/>
                <w:bCs/>
                <w:sz w:val="19"/>
                <w:szCs w:val="19"/>
              </w:rPr>
              <w:t>Criterios</w:t>
            </w:r>
            <w:proofErr w:type="spellEnd"/>
            <w:r w:rsidRPr="00823BB7">
              <w:rPr>
                <w:b/>
                <w:bCs/>
                <w:sz w:val="19"/>
                <w:szCs w:val="19"/>
              </w:rPr>
              <w:t xml:space="preserve"> de </w:t>
            </w:r>
            <w:proofErr w:type="spellStart"/>
            <w:r w:rsidRPr="00823BB7">
              <w:rPr>
                <w:b/>
                <w:bCs/>
                <w:sz w:val="19"/>
                <w:szCs w:val="19"/>
              </w:rPr>
              <w:t>aceptación</w:t>
            </w:r>
            <w:proofErr w:type="spellEnd"/>
          </w:p>
        </w:tc>
        <w:tc>
          <w:tcPr>
            <w:tcW w:w="7860" w:type="dxa"/>
            <w:tcMar>
              <w:top w:w="70" w:type="dxa"/>
              <w:left w:w="110" w:type="dxa"/>
              <w:bottom w:w="70" w:type="dxa"/>
              <w:right w:w="110" w:type="dxa"/>
            </w:tcMar>
          </w:tcPr>
          <w:p w14:paraId="16B5A94B"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Si se ingresa texto donde se espera un número, el sistema muestra un mensaje de error y vuelve al menú.</w:t>
            </w:r>
          </w:p>
          <w:p w14:paraId="522C5D70"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Ninguna entrada inválida cierra el programa ni corrompe los datos ya registrados.</w:t>
            </w:r>
          </w:p>
          <w:p w14:paraId="0B097E90" w14:textId="77777777" w:rsidR="004644CE" w:rsidRPr="00823BB7" w:rsidRDefault="004644CE" w:rsidP="004644CE">
            <w:pPr>
              <w:pStyle w:val="Prrafodelista"/>
              <w:numPr>
                <w:ilvl w:val="0"/>
                <w:numId w:val="10"/>
              </w:numPr>
              <w:spacing w:after="40" w:line="240" w:lineRule="auto"/>
              <w:contextualSpacing w:val="0"/>
              <w:rPr>
                <w:lang w:val="es-ES"/>
              </w:rPr>
            </w:pPr>
            <w:r w:rsidRPr="00823BB7">
              <w:rPr>
                <w:sz w:val="19"/>
                <w:szCs w:val="19"/>
                <w:lang w:val="es-ES"/>
              </w:rPr>
              <w:t>Todos los mensajes de error indican el motivo en lenguaje comprensible.</w:t>
            </w:r>
          </w:p>
        </w:tc>
      </w:tr>
    </w:tbl>
    <w:p w14:paraId="3B32B519" w14:textId="77777777" w:rsidR="004644CE" w:rsidRPr="00823BB7" w:rsidRDefault="004644CE" w:rsidP="004644CE">
      <w:pPr>
        <w:spacing w:after="220"/>
        <w:rPr>
          <w:lang w:val="es-ES"/>
        </w:rPr>
      </w:pPr>
    </w:p>
    <w:p w14:paraId="235A60BE" w14:textId="77777777" w:rsidR="004644CE" w:rsidRPr="00823BB7" w:rsidRDefault="004644CE" w:rsidP="004644CE">
      <w:pPr>
        <w:pStyle w:val="Ttulo1"/>
        <w:spacing w:before="280" w:after="140"/>
        <w:rPr>
          <w:color w:val="auto"/>
        </w:rPr>
      </w:pPr>
      <w:proofErr w:type="spellStart"/>
      <w:r w:rsidRPr="00823BB7">
        <w:rPr>
          <w:color w:val="auto"/>
        </w:rPr>
        <w:t>Matriz</w:t>
      </w:r>
      <w:proofErr w:type="spellEnd"/>
      <w:r w:rsidRPr="00823BB7">
        <w:rPr>
          <w:color w:val="auto"/>
        </w:rPr>
        <w:t xml:space="preserve"> de </w:t>
      </w:r>
      <w:proofErr w:type="spellStart"/>
      <w:r w:rsidRPr="00823BB7">
        <w:rPr>
          <w:color w:val="auto"/>
        </w:rPr>
        <w:t>trazabilidad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4200"/>
        <w:gridCol w:w="2160"/>
      </w:tblGrid>
      <w:tr w:rsidR="004644CE" w:rsidRPr="00823BB7" w14:paraId="38CC4D20" w14:textId="77777777" w:rsidTr="00823BB7">
        <w:trPr>
          <w:tblHeader/>
        </w:trPr>
        <w:tc>
          <w:tcPr>
            <w:tcW w:w="1400" w:type="dxa"/>
            <w:tcBorders>
              <w:bottom w:val="single" w:sz="4" w:space="0" w:color="auto"/>
            </w:tcBorders>
            <w:shd w:val="clear" w:color="auto" w:fill="C6D9F1" w:themeFill="text2" w:themeFillTint="33"/>
            <w:tcMar>
              <w:top w:w="70" w:type="dxa"/>
              <w:left w:w="110" w:type="dxa"/>
              <w:bottom w:w="70" w:type="dxa"/>
              <w:right w:w="110" w:type="dxa"/>
            </w:tcMar>
          </w:tcPr>
          <w:p w14:paraId="5D3E18A3" w14:textId="77777777" w:rsidR="004644CE" w:rsidRPr="00823BB7" w:rsidRDefault="004644CE" w:rsidP="00A55A26">
            <w:r w:rsidRPr="00823BB7">
              <w:rPr>
                <w:b/>
                <w:bCs/>
                <w:sz w:val="19"/>
                <w:szCs w:val="19"/>
              </w:rPr>
              <w:t>Historia</w:t>
            </w:r>
          </w:p>
        </w:tc>
        <w:tc>
          <w:tcPr>
            <w:tcW w:w="1600" w:type="dxa"/>
            <w:tcBorders>
              <w:bottom w:val="single" w:sz="4" w:space="0" w:color="auto"/>
            </w:tcBorders>
            <w:shd w:val="clear" w:color="auto" w:fill="C6D9F1" w:themeFill="text2" w:themeFillTint="33"/>
            <w:tcMar>
              <w:top w:w="70" w:type="dxa"/>
              <w:left w:w="110" w:type="dxa"/>
              <w:bottom w:w="70" w:type="dxa"/>
              <w:right w:w="110" w:type="dxa"/>
            </w:tcMar>
          </w:tcPr>
          <w:p w14:paraId="32440739" w14:textId="77777777" w:rsidR="004644CE" w:rsidRPr="00823BB7" w:rsidRDefault="004644CE" w:rsidP="00A55A26">
            <w:proofErr w:type="spellStart"/>
            <w:r w:rsidRPr="00823BB7">
              <w:rPr>
                <w:b/>
                <w:bCs/>
                <w:sz w:val="19"/>
                <w:szCs w:val="19"/>
              </w:rPr>
              <w:t>Requerimiento</w:t>
            </w:r>
            <w:proofErr w:type="spellEnd"/>
          </w:p>
        </w:tc>
        <w:tc>
          <w:tcPr>
            <w:tcW w:w="4200" w:type="dxa"/>
            <w:tcBorders>
              <w:bottom w:val="single" w:sz="4" w:space="0" w:color="auto"/>
            </w:tcBorders>
            <w:shd w:val="clear" w:color="auto" w:fill="C6D9F1" w:themeFill="text2" w:themeFillTint="33"/>
            <w:tcMar>
              <w:top w:w="70" w:type="dxa"/>
              <w:left w:w="110" w:type="dxa"/>
              <w:bottom w:w="70" w:type="dxa"/>
              <w:right w:w="110" w:type="dxa"/>
            </w:tcMar>
          </w:tcPr>
          <w:p w14:paraId="76D5DFA9" w14:textId="77777777" w:rsidR="004644CE" w:rsidRPr="00823BB7" w:rsidRDefault="004644CE" w:rsidP="00A55A26">
            <w:pPr>
              <w:rPr>
                <w:lang w:val="es-ES"/>
              </w:rPr>
            </w:pPr>
            <w:r w:rsidRPr="00823BB7">
              <w:rPr>
                <w:b/>
                <w:bCs/>
                <w:sz w:val="19"/>
                <w:szCs w:val="19"/>
                <w:lang w:val="es-ES"/>
              </w:rPr>
              <w:t>Elemento del código que la implementa</w:t>
            </w:r>
          </w:p>
        </w:tc>
        <w:tc>
          <w:tcPr>
            <w:tcW w:w="2160" w:type="dxa"/>
            <w:tcBorders>
              <w:bottom w:val="single" w:sz="4" w:space="0" w:color="auto"/>
            </w:tcBorders>
            <w:shd w:val="clear" w:color="auto" w:fill="C6D9F1" w:themeFill="text2" w:themeFillTint="33"/>
            <w:tcMar>
              <w:top w:w="70" w:type="dxa"/>
              <w:left w:w="110" w:type="dxa"/>
              <w:bottom w:w="70" w:type="dxa"/>
              <w:right w:w="110" w:type="dxa"/>
            </w:tcMar>
          </w:tcPr>
          <w:p w14:paraId="05F23AF4" w14:textId="77777777" w:rsidR="004644CE" w:rsidRPr="00823BB7" w:rsidRDefault="004644CE" w:rsidP="00A55A26">
            <w:r w:rsidRPr="00823BB7">
              <w:rPr>
                <w:b/>
                <w:bCs/>
                <w:sz w:val="19"/>
                <w:szCs w:val="19"/>
              </w:rPr>
              <w:t xml:space="preserve">Caso de </w:t>
            </w:r>
            <w:proofErr w:type="spellStart"/>
            <w:r w:rsidRPr="00823BB7">
              <w:rPr>
                <w:b/>
                <w:bCs/>
                <w:sz w:val="19"/>
                <w:szCs w:val="19"/>
              </w:rPr>
              <w:t>uso</w:t>
            </w:r>
            <w:proofErr w:type="spellEnd"/>
            <w:r w:rsidRPr="00823BB7">
              <w:rPr>
                <w:b/>
                <w:bCs/>
                <w:sz w:val="19"/>
                <w:szCs w:val="19"/>
              </w:rPr>
              <w:t xml:space="preserve"> UML</w:t>
            </w:r>
          </w:p>
        </w:tc>
      </w:tr>
      <w:tr w:rsidR="004644CE" w:rsidRPr="00823BB7" w14:paraId="383A5A15" w14:textId="77777777" w:rsidTr="00823BB7">
        <w:tc>
          <w:tcPr>
            <w:tcW w:w="14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10B79E18" w14:textId="77777777" w:rsidR="004644CE" w:rsidRPr="00823BB7" w:rsidRDefault="004644CE" w:rsidP="00A55A26">
            <w:r w:rsidRPr="00823BB7">
              <w:rPr>
                <w:sz w:val="19"/>
                <w:szCs w:val="19"/>
              </w:rPr>
              <w:t>HU-01</w:t>
            </w:r>
          </w:p>
        </w:tc>
        <w:tc>
          <w:tcPr>
            <w:tcW w:w="16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6F38AD8C" w14:textId="77777777" w:rsidR="004644CE" w:rsidRPr="00823BB7" w:rsidRDefault="004644CE" w:rsidP="00A55A26">
            <w:r w:rsidRPr="00823BB7">
              <w:rPr>
                <w:sz w:val="19"/>
                <w:szCs w:val="19"/>
              </w:rPr>
              <w:t>RF-01</w:t>
            </w:r>
          </w:p>
        </w:tc>
        <w:tc>
          <w:tcPr>
            <w:tcW w:w="42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6C66C1DA" w14:textId="77777777" w:rsidR="004644CE" w:rsidRPr="00823BB7" w:rsidRDefault="004644CE" w:rsidP="00A55A26">
            <w:proofErr w:type="spellStart"/>
            <w:r w:rsidRPr="00823BB7">
              <w:rPr>
                <w:sz w:val="19"/>
                <w:szCs w:val="19"/>
              </w:rPr>
              <w:t>GestorEstudiantes.registrarEstudiante</w:t>
            </w:r>
            <w:proofErr w:type="spellEnd"/>
            <w:r w:rsidRPr="00823BB7">
              <w:rPr>
                <w:sz w:val="19"/>
                <w:szCs w:val="19"/>
              </w:rPr>
              <w:t>()</w:t>
            </w:r>
          </w:p>
        </w:tc>
        <w:tc>
          <w:tcPr>
            <w:tcW w:w="216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3D27BAE9" w14:textId="77777777" w:rsidR="004644CE" w:rsidRPr="00823BB7" w:rsidRDefault="004644CE" w:rsidP="00A55A26">
            <w:r w:rsidRPr="00823BB7">
              <w:rPr>
                <w:sz w:val="19"/>
                <w:szCs w:val="19"/>
              </w:rPr>
              <w:t xml:space="preserve">Registrar </w:t>
            </w:r>
            <w:proofErr w:type="spellStart"/>
            <w:r w:rsidRPr="00823BB7">
              <w:rPr>
                <w:sz w:val="19"/>
                <w:szCs w:val="19"/>
              </w:rPr>
              <w:t>estudiante</w:t>
            </w:r>
            <w:proofErr w:type="spellEnd"/>
          </w:p>
        </w:tc>
      </w:tr>
      <w:tr w:rsidR="004644CE" w:rsidRPr="00823BB7" w14:paraId="1A55A150" w14:textId="77777777" w:rsidTr="00823BB7">
        <w:tc>
          <w:tcPr>
            <w:tcW w:w="14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319E9E83" w14:textId="77777777" w:rsidR="004644CE" w:rsidRPr="00823BB7" w:rsidRDefault="004644CE" w:rsidP="00A55A26">
            <w:r w:rsidRPr="00823BB7">
              <w:rPr>
                <w:sz w:val="19"/>
                <w:szCs w:val="19"/>
              </w:rPr>
              <w:t>HU-02</w:t>
            </w:r>
          </w:p>
        </w:tc>
        <w:tc>
          <w:tcPr>
            <w:tcW w:w="16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2D33DAFD" w14:textId="77777777" w:rsidR="004644CE" w:rsidRPr="00823BB7" w:rsidRDefault="004644CE" w:rsidP="00A55A26">
            <w:r w:rsidRPr="00823BB7">
              <w:rPr>
                <w:sz w:val="19"/>
                <w:szCs w:val="19"/>
              </w:rPr>
              <w:t>RF-02</w:t>
            </w:r>
          </w:p>
        </w:tc>
        <w:tc>
          <w:tcPr>
            <w:tcW w:w="42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3964D5C1" w14:textId="77777777" w:rsidR="004644CE" w:rsidRPr="00823BB7" w:rsidRDefault="004644CE" w:rsidP="00A55A26">
            <w:r w:rsidRPr="00823BB7">
              <w:rPr>
                <w:sz w:val="19"/>
                <w:szCs w:val="19"/>
              </w:rPr>
              <w:t>EstudianteDuplicadoException</w:t>
            </w:r>
          </w:p>
        </w:tc>
        <w:tc>
          <w:tcPr>
            <w:tcW w:w="216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6C692FA4" w14:textId="77777777" w:rsidR="004644CE" w:rsidRPr="00823BB7" w:rsidRDefault="004644CE" w:rsidP="00A55A26">
            <w:r w:rsidRPr="00823BB7">
              <w:rPr>
                <w:sz w:val="19"/>
                <w:szCs w:val="19"/>
              </w:rPr>
              <w:t xml:space="preserve">Registrar </w:t>
            </w:r>
            <w:proofErr w:type="spellStart"/>
            <w:r w:rsidRPr="00823BB7">
              <w:rPr>
                <w:sz w:val="19"/>
                <w:szCs w:val="19"/>
              </w:rPr>
              <w:t>estudiante</w:t>
            </w:r>
            <w:proofErr w:type="spellEnd"/>
          </w:p>
        </w:tc>
      </w:tr>
      <w:tr w:rsidR="004644CE" w:rsidRPr="00823BB7" w14:paraId="312AD6BB" w14:textId="77777777" w:rsidTr="00823BB7">
        <w:tc>
          <w:tcPr>
            <w:tcW w:w="14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621A41EB" w14:textId="77777777" w:rsidR="004644CE" w:rsidRPr="00823BB7" w:rsidRDefault="004644CE" w:rsidP="00A55A26">
            <w:r w:rsidRPr="00823BB7">
              <w:rPr>
                <w:sz w:val="19"/>
                <w:szCs w:val="19"/>
              </w:rPr>
              <w:t>HU-03</w:t>
            </w:r>
          </w:p>
        </w:tc>
        <w:tc>
          <w:tcPr>
            <w:tcW w:w="16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245FB5A1" w14:textId="77777777" w:rsidR="004644CE" w:rsidRPr="00823BB7" w:rsidRDefault="004644CE" w:rsidP="00A55A26">
            <w:r w:rsidRPr="00823BB7">
              <w:rPr>
                <w:sz w:val="19"/>
                <w:szCs w:val="19"/>
              </w:rPr>
              <w:t>RF-03</w:t>
            </w:r>
          </w:p>
        </w:tc>
        <w:tc>
          <w:tcPr>
            <w:tcW w:w="42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06C7B27D" w14:textId="77777777" w:rsidR="004644CE" w:rsidRPr="00823BB7" w:rsidRDefault="004644CE" w:rsidP="00A55A26">
            <w:proofErr w:type="spellStart"/>
            <w:r w:rsidRPr="00823BB7">
              <w:rPr>
                <w:sz w:val="19"/>
                <w:szCs w:val="19"/>
              </w:rPr>
              <w:t>Estudiante.agregarCalificacion</w:t>
            </w:r>
            <w:proofErr w:type="spellEnd"/>
            <w:r w:rsidRPr="00823BB7">
              <w:rPr>
                <w:sz w:val="19"/>
                <w:szCs w:val="19"/>
              </w:rPr>
              <w:t xml:space="preserve">() + </w:t>
            </w:r>
            <w:proofErr w:type="spellStart"/>
            <w:r w:rsidRPr="00823BB7">
              <w:rPr>
                <w:sz w:val="19"/>
                <w:szCs w:val="19"/>
              </w:rPr>
              <w:t>CalificacionInvalidaException</w:t>
            </w:r>
            <w:proofErr w:type="spellEnd"/>
          </w:p>
        </w:tc>
        <w:tc>
          <w:tcPr>
            <w:tcW w:w="216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36172673" w14:textId="77777777" w:rsidR="004644CE" w:rsidRPr="00823BB7" w:rsidRDefault="004644CE" w:rsidP="00A55A26">
            <w:r w:rsidRPr="00823BB7">
              <w:rPr>
                <w:sz w:val="19"/>
                <w:szCs w:val="19"/>
              </w:rPr>
              <w:t xml:space="preserve">Registrar </w:t>
            </w:r>
            <w:proofErr w:type="spellStart"/>
            <w:r w:rsidRPr="00823BB7">
              <w:rPr>
                <w:sz w:val="19"/>
                <w:szCs w:val="19"/>
              </w:rPr>
              <w:t>calificación</w:t>
            </w:r>
            <w:proofErr w:type="spellEnd"/>
          </w:p>
        </w:tc>
      </w:tr>
      <w:tr w:rsidR="004644CE" w:rsidRPr="00823BB7" w14:paraId="0FE7C260" w14:textId="77777777" w:rsidTr="00823BB7">
        <w:tc>
          <w:tcPr>
            <w:tcW w:w="14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537C8C50" w14:textId="77777777" w:rsidR="004644CE" w:rsidRPr="00823BB7" w:rsidRDefault="004644CE" w:rsidP="00A55A26">
            <w:r w:rsidRPr="00823BB7">
              <w:rPr>
                <w:sz w:val="19"/>
                <w:szCs w:val="19"/>
              </w:rPr>
              <w:t>HU-04</w:t>
            </w:r>
          </w:p>
        </w:tc>
        <w:tc>
          <w:tcPr>
            <w:tcW w:w="16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6C1FC4BB" w14:textId="77777777" w:rsidR="004644CE" w:rsidRPr="00823BB7" w:rsidRDefault="004644CE" w:rsidP="00A55A26">
            <w:r w:rsidRPr="00823BB7">
              <w:rPr>
                <w:sz w:val="19"/>
                <w:szCs w:val="19"/>
              </w:rPr>
              <w:t>RF-03</w:t>
            </w:r>
          </w:p>
        </w:tc>
        <w:tc>
          <w:tcPr>
            <w:tcW w:w="42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19CB3AD0" w14:textId="77777777" w:rsidR="004644CE" w:rsidRPr="00823BB7" w:rsidRDefault="004644CE" w:rsidP="00A55A26">
            <w:proofErr w:type="spellStart"/>
            <w:r w:rsidRPr="00823BB7">
              <w:rPr>
                <w:sz w:val="19"/>
                <w:szCs w:val="19"/>
              </w:rPr>
              <w:t>LimiteCalificacionesException</w:t>
            </w:r>
            <w:proofErr w:type="spellEnd"/>
            <w:r w:rsidRPr="00823BB7">
              <w:rPr>
                <w:sz w:val="19"/>
                <w:szCs w:val="19"/>
              </w:rPr>
              <w:t xml:space="preserve"> (commits 045b6a6…260d3a7)</w:t>
            </w:r>
          </w:p>
        </w:tc>
        <w:tc>
          <w:tcPr>
            <w:tcW w:w="216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249C013A" w14:textId="77777777" w:rsidR="004644CE" w:rsidRPr="00823BB7" w:rsidRDefault="004644CE" w:rsidP="00A55A26">
            <w:r w:rsidRPr="00823BB7">
              <w:rPr>
                <w:sz w:val="19"/>
                <w:szCs w:val="19"/>
              </w:rPr>
              <w:t xml:space="preserve">Registrar </w:t>
            </w:r>
            <w:proofErr w:type="spellStart"/>
            <w:r w:rsidRPr="00823BB7">
              <w:rPr>
                <w:sz w:val="19"/>
                <w:szCs w:val="19"/>
              </w:rPr>
              <w:t>calificación</w:t>
            </w:r>
            <w:proofErr w:type="spellEnd"/>
            <w:r w:rsidRPr="00823BB7">
              <w:rPr>
                <w:sz w:val="19"/>
                <w:szCs w:val="19"/>
              </w:rPr>
              <w:t xml:space="preserve"> («extend»)</w:t>
            </w:r>
          </w:p>
        </w:tc>
      </w:tr>
      <w:tr w:rsidR="004644CE" w:rsidRPr="00823BB7" w14:paraId="7E99D3BB" w14:textId="77777777" w:rsidTr="00823BB7">
        <w:tc>
          <w:tcPr>
            <w:tcW w:w="14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4918881C" w14:textId="77777777" w:rsidR="004644CE" w:rsidRPr="00823BB7" w:rsidRDefault="004644CE" w:rsidP="00A55A26">
            <w:r w:rsidRPr="00823BB7">
              <w:rPr>
                <w:sz w:val="19"/>
                <w:szCs w:val="19"/>
              </w:rPr>
              <w:t>HU-05</w:t>
            </w:r>
          </w:p>
        </w:tc>
        <w:tc>
          <w:tcPr>
            <w:tcW w:w="16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4D2A6C98" w14:textId="77777777" w:rsidR="004644CE" w:rsidRPr="00823BB7" w:rsidRDefault="004644CE" w:rsidP="00A55A26">
            <w:r w:rsidRPr="00823BB7">
              <w:rPr>
                <w:sz w:val="19"/>
                <w:szCs w:val="19"/>
              </w:rPr>
              <w:t>RF-04</w:t>
            </w:r>
          </w:p>
        </w:tc>
        <w:tc>
          <w:tcPr>
            <w:tcW w:w="42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6F94D590" w14:textId="77777777" w:rsidR="004644CE" w:rsidRPr="00823BB7" w:rsidRDefault="004644CE" w:rsidP="00A55A26">
            <w:proofErr w:type="spellStart"/>
            <w:r w:rsidRPr="00823BB7">
              <w:rPr>
                <w:sz w:val="19"/>
                <w:szCs w:val="19"/>
              </w:rPr>
              <w:t>GestorEstudiantes.buscarPorCodigo</w:t>
            </w:r>
            <w:proofErr w:type="spellEnd"/>
            <w:r w:rsidRPr="00823BB7">
              <w:rPr>
                <w:sz w:val="19"/>
                <w:szCs w:val="19"/>
              </w:rPr>
              <w:t xml:space="preserve">() + </w:t>
            </w:r>
            <w:proofErr w:type="spellStart"/>
            <w:r w:rsidRPr="00823BB7">
              <w:rPr>
                <w:sz w:val="19"/>
                <w:szCs w:val="19"/>
              </w:rPr>
              <w:t>EstudianteNoEncontradoException</w:t>
            </w:r>
            <w:proofErr w:type="spellEnd"/>
          </w:p>
        </w:tc>
        <w:tc>
          <w:tcPr>
            <w:tcW w:w="216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3BD1E70E" w14:textId="77777777" w:rsidR="004644CE" w:rsidRPr="00823BB7" w:rsidRDefault="004644CE" w:rsidP="00A55A26">
            <w:proofErr w:type="spellStart"/>
            <w:r w:rsidRPr="00823BB7">
              <w:rPr>
                <w:sz w:val="19"/>
                <w:szCs w:val="19"/>
              </w:rPr>
              <w:t>Buscar</w:t>
            </w:r>
            <w:proofErr w:type="spellEnd"/>
            <w:r w:rsidRPr="00823BB7">
              <w:rPr>
                <w:sz w:val="19"/>
                <w:szCs w:val="19"/>
              </w:rPr>
              <w:t xml:space="preserve"> </w:t>
            </w:r>
            <w:proofErr w:type="spellStart"/>
            <w:proofErr w:type="gramStart"/>
            <w:r w:rsidRPr="00823BB7">
              <w:rPr>
                <w:sz w:val="19"/>
                <w:szCs w:val="19"/>
              </w:rPr>
              <w:t>estudiante</w:t>
            </w:r>
            <w:proofErr w:type="spellEnd"/>
            <w:r w:rsidRPr="00823BB7">
              <w:rPr>
                <w:sz w:val="19"/>
                <w:szCs w:val="19"/>
              </w:rPr>
              <w:t xml:space="preserve"> («</w:t>
            </w:r>
            <w:proofErr w:type="gramEnd"/>
            <w:r w:rsidRPr="00823BB7">
              <w:rPr>
                <w:sz w:val="19"/>
                <w:szCs w:val="19"/>
              </w:rPr>
              <w:t>include»)</w:t>
            </w:r>
          </w:p>
        </w:tc>
      </w:tr>
      <w:tr w:rsidR="004644CE" w:rsidRPr="00823BB7" w14:paraId="136CD44F" w14:textId="77777777" w:rsidTr="00823BB7">
        <w:tc>
          <w:tcPr>
            <w:tcW w:w="14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6E5CB05B" w14:textId="77777777" w:rsidR="004644CE" w:rsidRPr="00823BB7" w:rsidRDefault="004644CE" w:rsidP="00A55A26">
            <w:r w:rsidRPr="00823BB7">
              <w:rPr>
                <w:sz w:val="19"/>
                <w:szCs w:val="19"/>
              </w:rPr>
              <w:t>HU-06</w:t>
            </w:r>
          </w:p>
        </w:tc>
        <w:tc>
          <w:tcPr>
            <w:tcW w:w="16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74E683F9" w14:textId="77777777" w:rsidR="004644CE" w:rsidRPr="00823BB7" w:rsidRDefault="004644CE" w:rsidP="00A55A26">
            <w:r w:rsidRPr="00823BB7">
              <w:rPr>
                <w:sz w:val="19"/>
                <w:szCs w:val="19"/>
              </w:rPr>
              <w:t>RF-05</w:t>
            </w:r>
          </w:p>
        </w:tc>
        <w:tc>
          <w:tcPr>
            <w:tcW w:w="42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4A61DD78" w14:textId="77777777" w:rsidR="004644CE" w:rsidRPr="00823BB7" w:rsidRDefault="004644CE" w:rsidP="00A55A26">
            <w:proofErr w:type="spellStart"/>
            <w:r w:rsidRPr="00823BB7">
              <w:rPr>
                <w:sz w:val="19"/>
                <w:szCs w:val="19"/>
              </w:rPr>
              <w:t>GestorEstudiantes.obtenerPromedio</w:t>
            </w:r>
            <w:proofErr w:type="spellEnd"/>
            <w:r w:rsidRPr="00823BB7">
              <w:rPr>
                <w:sz w:val="19"/>
                <w:szCs w:val="19"/>
              </w:rPr>
              <w:t>()</w:t>
            </w:r>
          </w:p>
        </w:tc>
        <w:tc>
          <w:tcPr>
            <w:tcW w:w="216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277A21BB" w14:textId="77777777" w:rsidR="004644CE" w:rsidRPr="00823BB7" w:rsidRDefault="004644CE" w:rsidP="00A55A26">
            <w:r w:rsidRPr="00823BB7">
              <w:rPr>
                <w:sz w:val="19"/>
                <w:szCs w:val="19"/>
              </w:rPr>
              <w:t xml:space="preserve">Consultar </w:t>
            </w:r>
            <w:proofErr w:type="spellStart"/>
            <w:r w:rsidRPr="00823BB7">
              <w:rPr>
                <w:sz w:val="19"/>
                <w:szCs w:val="19"/>
              </w:rPr>
              <w:t>promedio</w:t>
            </w:r>
            <w:proofErr w:type="spellEnd"/>
          </w:p>
        </w:tc>
      </w:tr>
      <w:tr w:rsidR="004644CE" w:rsidRPr="00823BB7" w14:paraId="2AB637E2" w14:textId="77777777" w:rsidTr="00823BB7">
        <w:tc>
          <w:tcPr>
            <w:tcW w:w="14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51199837" w14:textId="77777777" w:rsidR="004644CE" w:rsidRPr="00823BB7" w:rsidRDefault="004644CE" w:rsidP="00A55A26">
            <w:r w:rsidRPr="00823BB7">
              <w:rPr>
                <w:sz w:val="19"/>
                <w:szCs w:val="19"/>
              </w:rPr>
              <w:t>HU-07</w:t>
            </w:r>
          </w:p>
        </w:tc>
        <w:tc>
          <w:tcPr>
            <w:tcW w:w="16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5DF154B0" w14:textId="77777777" w:rsidR="004644CE" w:rsidRPr="00823BB7" w:rsidRDefault="004644CE" w:rsidP="00A55A26">
            <w:r w:rsidRPr="00823BB7">
              <w:rPr>
                <w:sz w:val="19"/>
                <w:szCs w:val="19"/>
              </w:rPr>
              <w:t>RF-06</w:t>
            </w:r>
          </w:p>
        </w:tc>
        <w:tc>
          <w:tcPr>
            <w:tcW w:w="42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0E4AD48F" w14:textId="77777777" w:rsidR="004644CE" w:rsidRPr="00823BB7" w:rsidRDefault="004644CE" w:rsidP="00A55A26">
            <w:proofErr w:type="spellStart"/>
            <w:r w:rsidRPr="00823BB7">
              <w:rPr>
                <w:sz w:val="19"/>
                <w:szCs w:val="19"/>
              </w:rPr>
              <w:t>GestorEstudiantes.listarEstudiantes</w:t>
            </w:r>
            <w:proofErr w:type="spellEnd"/>
            <w:r w:rsidRPr="00823BB7">
              <w:rPr>
                <w:sz w:val="19"/>
                <w:szCs w:val="19"/>
              </w:rPr>
              <w:t>()</w:t>
            </w:r>
          </w:p>
        </w:tc>
        <w:tc>
          <w:tcPr>
            <w:tcW w:w="216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67C925A6" w14:textId="77777777" w:rsidR="004644CE" w:rsidRPr="00823BB7" w:rsidRDefault="004644CE" w:rsidP="00A55A26">
            <w:proofErr w:type="spellStart"/>
            <w:r w:rsidRPr="00823BB7">
              <w:rPr>
                <w:sz w:val="19"/>
                <w:szCs w:val="19"/>
              </w:rPr>
              <w:t>Listar</w:t>
            </w:r>
            <w:proofErr w:type="spellEnd"/>
            <w:r w:rsidRPr="00823BB7">
              <w:rPr>
                <w:sz w:val="19"/>
                <w:szCs w:val="19"/>
              </w:rPr>
              <w:t xml:space="preserve"> </w:t>
            </w:r>
            <w:proofErr w:type="spellStart"/>
            <w:r w:rsidRPr="00823BB7">
              <w:rPr>
                <w:sz w:val="19"/>
                <w:szCs w:val="19"/>
              </w:rPr>
              <w:t>estudiantes</w:t>
            </w:r>
            <w:proofErr w:type="spellEnd"/>
          </w:p>
        </w:tc>
      </w:tr>
      <w:tr w:rsidR="004644CE" w:rsidRPr="00823BB7" w14:paraId="7BBF8BF7" w14:textId="77777777" w:rsidTr="00823BB7">
        <w:tc>
          <w:tcPr>
            <w:tcW w:w="14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2B8AA621" w14:textId="77777777" w:rsidR="004644CE" w:rsidRPr="00823BB7" w:rsidRDefault="004644CE" w:rsidP="00A55A26">
            <w:r w:rsidRPr="00823BB7">
              <w:rPr>
                <w:sz w:val="19"/>
                <w:szCs w:val="19"/>
              </w:rPr>
              <w:t>HU-08</w:t>
            </w:r>
          </w:p>
        </w:tc>
        <w:tc>
          <w:tcPr>
            <w:tcW w:w="16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01140F57" w14:textId="77777777" w:rsidR="004644CE" w:rsidRPr="00823BB7" w:rsidRDefault="004644CE" w:rsidP="00A55A26">
            <w:r w:rsidRPr="00823BB7">
              <w:rPr>
                <w:sz w:val="19"/>
                <w:szCs w:val="19"/>
              </w:rPr>
              <w:t>RNF-02</w:t>
            </w:r>
          </w:p>
        </w:tc>
        <w:tc>
          <w:tcPr>
            <w:tcW w:w="420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799D3DCA" w14:textId="77777777" w:rsidR="004644CE" w:rsidRPr="00823BB7" w:rsidRDefault="004644CE" w:rsidP="00A55A26">
            <w:r w:rsidRPr="00823BB7">
              <w:rPr>
                <w:sz w:val="19"/>
                <w:szCs w:val="19"/>
              </w:rPr>
              <w:t xml:space="preserve">try-catch </w:t>
            </w:r>
            <w:proofErr w:type="spellStart"/>
            <w:r w:rsidRPr="00823BB7">
              <w:rPr>
                <w:sz w:val="19"/>
                <w:szCs w:val="19"/>
              </w:rPr>
              <w:t>en</w:t>
            </w:r>
            <w:proofErr w:type="spellEnd"/>
            <w:r w:rsidRPr="00823BB7">
              <w:rPr>
                <w:sz w:val="19"/>
                <w:szCs w:val="19"/>
              </w:rPr>
              <w:t xml:space="preserve"> Main (</w:t>
            </w:r>
            <w:proofErr w:type="spellStart"/>
            <w:r w:rsidRPr="00823BB7">
              <w:rPr>
                <w:sz w:val="19"/>
                <w:szCs w:val="19"/>
              </w:rPr>
              <w:t>InputMismatchException</w:t>
            </w:r>
            <w:proofErr w:type="spellEnd"/>
            <w:r w:rsidRPr="00823BB7">
              <w:rPr>
                <w:sz w:val="19"/>
                <w:szCs w:val="19"/>
              </w:rPr>
              <w:t>)</w:t>
            </w:r>
          </w:p>
        </w:tc>
        <w:tc>
          <w:tcPr>
            <w:tcW w:w="2160" w:type="dxa"/>
            <w:tcBorders>
              <w:top w:val="single" w:sz="4" w:space="0" w:color="auto"/>
              <w:left w:val="single" w:sz="4" w:space="0" w:color="auto"/>
              <w:bottom w:val="single" w:sz="4" w:space="0" w:color="auto"/>
              <w:right w:val="single" w:sz="4" w:space="0" w:color="auto"/>
            </w:tcBorders>
            <w:tcMar>
              <w:top w:w="70" w:type="dxa"/>
              <w:left w:w="110" w:type="dxa"/>
              <w:bottom w:w="70" w:type="dxa"/>
              <w:right w:w="110" w:type="dxa"/>
            </w:tcMar>
          </w:tcPr>
          <w:p w14:paraId="20586FA3" w14:textId="77777777" w:rsidR="004644CE" w:rsidRPr="00823BB7" w:rsidRDefault="004644CE" w:rsidP="00A55A26">
            <w:r w:rsidRPr="00823BB7">
              <w:rPr>
                <w:sz w:val="19"/>
                <w:szCs w:val="19"/>
              </w:rPr>
              <w:t>Transversal</w:t>
            </w:r>
          </w:p>
        </w:tc>
      </w:tr>
    </w:tbl>
    <w:p w14:paraId="7E697511" w14:textId="77777777" w:rsidR="004644CE" w:rsidRPr="00823BB7" w:rsidRDefault="004644CE" w:rsidP="004644CE"/>
    <w:p w14:paraId="2EBD1493" w14:textId="77777777" w:rsidR="00526516" w:rsidRPr="00823BB7" w:rsidRDefault="00526516">
      <w:r w:rsidRPr="00823BB7">
        <w:br w:type="page"/>
      </w:r>
    </w:p>
    <w:p w14:paraId="26CB0792" w14:textId="77777777" w:rsidR="00526516" w:rsidRPr="00823BB7" w:rsidRDefault="00526516" w:rsidP="003E1D79">
      <w:pPr>
        <w:pStyle w:val="Ttulo1"/>
        <w:rPr>
          <w:color w:val="auto"/>
          <w:lang w:val="es-ES"/>
        </w:rPr>
      </w:pPr>
      <w:r w:rsidRPr="00823BB7">
        <w:rPr>
          <w:color w:val="auto"/>
          <w:lang w:val="es-ES"/>
        </w:rPr>
        <w:lastRenderedPageBreak/>
        <w:t>DIAGRAMAS UML — SISTEMA DE GESTIÓN DE ESTUDIANTES</w:t>
      </w:r>
    </w:p>
    <w:p w14:paraId="55EE4068" w14:textId="77777777" w:rsidR="00526516" w:rsidRPr="00823BB7" w:rsidRDefault="00526516" w:rsidP="00526516">
      <w:pPr>
        <w:rPr>
          <w:lang w:val="es-ES"/>
        </w:rPr>
      </w:pPr>
    </w:p>
    <w:tbl>
      <w:tblPr>
        <w:tblStyle w:val="Cuadrculaclara-nfasis1"/>
        <w:tblW w:w="0" w:type="auto"/>
        <w:tblLook w:val="04A0" w:firstRow="1" w:lastRow="0" w:firstColumn="1" w:lastColumn="0" w:noHBand="0" w:noVBand="1"/>
      </w:tblPr>
      <w:tblGrid>
        <w:gridCol w:w="4305"/>
        <w:gridCol w:w="4315"/>
      </w:tblGrid>
      <w:tr w:rsidR="00526516" w:rsidRPr="00EE2BC9" w14:paraId="5E1C8231" w14:textId="77777777" w:rsidTr="00823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C6D9F1" w:themeFill="text2" w:themeFillTint="33"/>
          </w:tcPr>
          <w:p w14:paraId="3029C3DA" w14:textId="77777777" w:rsidR="00526516" w:rsidRPr="00823BB7" w:rsidRDefault="00526516" w:rsidP="00A55A26">
            <w:r w:rsidRPr="00823BB7">
              <w:t>Proyecto</w:t>
            </w:r>
          </w:p>
        </w:tc>
        <w:tc>
          <w:tcPr>
            <w:tcW w:w="4320" w:type="dxa"/>
            <w:shd w:val="clear" w:color="auto" w:fill="C6D9F1" w:themeFill="text2" w:themeFillTint="33"/>
          </w:tcPr>
          <w:p w14:paraId="4D4B5584" w14:textId="77777777" w:rsidR="00526516" w:rsidRPr="00823BB7" w:rsidRDefault="00526516" w:rsidP="00A55A26">
            <w:pPr>
              <w:cnfStyle w:val="100000000000" w:firstRow="1" w:lastRow="0" w:firstColumn="0" w:lastColumn="0" w:oddVBand="0" w:evenVBand="0" w:oddHBand="0" w:evenHBand="0" w:firstRowFirstColumn="0" w:firstRowLastColumn="0" w:lastRowFirstColumn="0" w:lastRowLastColumn="0"/>
              <w:rPr>
                <w:lang w:val="es-ES"/>
              </w:rPr>
            </w:pPr>
            <w:r w:rsidRPr="00823BB7">
              <w:rPr>
                <w:lang w:val="es-ES"/>
              </w:rPr>
              <w:t xml:space="preserve">Sistema de Gestión de Estudiantes — Equipo </w:t>
            </w:r>
            <w:proofErr w:type="spellStart"/>
            <w:r w:rsidRPr="00823BB7">
              <w:rPr>
                <w:lang w:val="es-ES"/>
              </w:rPr>
              <w:t>Breakass</w:t>
            </w:r>
            <w:proofErr w:type="spellEnd"/>
          </w:p>
        </w:tc>
      </w:tr>
      <w:tr w:rsidR="00526516" w:rsidRPr="00EE2BC9" w14:paraId="29D8DFF2"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06BB7875" w14:textId="77777777" w:rsidR="00526516" w:rsidRPr="00823BB7" w:rsidRDefault="00526516" w:rsidP="00A55A26">
            <w:proofErr w:type="spellStart"/>
            <w:r w:rsidRPr="00823BB7">
              <w:t>Curso</w:t>
            </w:r>
            <w:proofErr w:type="spellEnd"/>
          </w:p>
        </w:tc>
        <w:tc>
          <w:tcPr>
            <w:tcW w:w="4320" w:type="dxa"/>
            <w:shd w:val="clear" w:color="auto" w:fill="auto"/>
          </w:tcPr>
          <w:p w14:paraId="6108CE22"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rPr>
                <w:lang w:val="es-ES"/>
              </w:rPr>
            </w:pPr>
            <w:r w:rsidRPr="00823BB7">
              <w:rPr>
                <w:lang w:val="es-ES"/>
              </w:rPr>
              <w:t>SIST1202A — Técnicas de Programación Orientada a Objetos</w:t>
            </w:r>
          </w:p>
        </w:tc>
      </w:tr>
      <w:tr w:rsidR="00526516" w:rsidRPr="00823BB7" w14:paraId="65B1BCD5" w14:textId="77777777" w:rsidTr="00A55A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14087B" w14:textId="77777777" w:rsidR="00526516" w:rsidRPr="00823BB7" w:rsidRDefault="00526516" w:rsidP="00A55A26">
            <w:proofErr w:type="spellStart"/>
            <w:r w:rsidRPr="00823BB7">
              <w:t>Periodo</w:t>
            </w:r>
            <w:proofErr w:type="spellEnd"/>
          </w:p>
        </w:tc>
        <w:tc>
          <w:tcPr>
            <w:tcW w:w="4320" w:type="dxa"/>
          </w:tcPr>
          <w:p w14:paraId="1B9607B0"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pPr>
            <w:r w:rsidRPr="00823BB7">
              <w:t>2026-5</w:t>
            </w:r>
          </w:p>
        </w:tc>
      </w:tr>
      <w:tr w:rsidR="00526516" w:rsidRPr="00EE2BC9" w14:paraId="40DC9E2B"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6EA6334F" w14:textId="77777777" w:rsidR="00526516" w:rsidRPr="00823BB7" w:rsidRDefault="00526516" w:rsidP="00A55A26">
            <w:proofErr w:type="spellStart"/>
            <w:r w:rsidRPr="00823BB7">
              <w:t>Archivos</w:t>
            </w:r>
            <w:proofErr w:type="spellEnd"/>
            <w:r w:rsidRPr="00823BB7">
              <w:t xml:space="preserve"> </w:t>
            </w:r>
            <w:proofErr w:type="spellStart"/>
            <w:r w:rsidRPr="00823BB7">
              <w:t>disponibles</w:t>
            </w:r>
            <w:proofErr w:type="spellEnd"/>
          </w:p>
        </w:tc>
        <w:tc>
          <w:tcPr>
            <w:tcW w:w="4320" w:type="dxa"/>
            <w:shd w:val="clear" w:color="auto" w:fill="auto"/>
          </w:tcPr>
          <w:p w14:paraId="790B482B"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823BB7">
              <w:rPr>
                <w:lang w:val="es-ES"/>
              </w:rPr>
              <w:t>SistemaGestionEstudiantes.xmi</w:t>
            </w:r>
            <w:proofErr w:type="spellEnd"/>
            <w:r w:rsidRPr="00823BB7">
              <w:rPr>
                <w:lang w:val="es-ES"/>
              </w:rPr>
              <w:t xml:space="preserve"> (importar a Astah)</w:t>
            </w:r>
          </w:p>
        </w:tc>
      </w:tr>
    </w:tbl>
    <w:p w14:paraId="6AACBDE5" w14:textId="77777777" w:rsidR="00526516" w:rsidRPr="00823BB7" w:rsidRDefault="00526516" w:rsidP="00526516">
      <w:pPr>
        <w:rPr>
          <w:lang w:val="es-ES"/>
        </w:rPr>
      </w:pPr>
      <w:r w:rsidRPr="00823BB7">
        <w:rPr>
          <w:lang w:val="es-ES"/>
        </w:rPr>
        <w:br w:type="page"/>
      </w:r>
    </w:p>
    <w:p w14:paraId="7FFDF811" w14:textId="77777777" w:rsidR="00526516" w:rsidRPr="00823BB7" w:rsidRDefault="00526516" w:rsidP="00526516">
      <w:pPr>
        <w:pStyle w:val="Ttulo1"/>
        <w:rPr>
          <w:color w:val="auto"/>
          <w:lang w:val="es-ES"/>
        </w:rPr>
      </w:pPr>
      <w:r w:rsidRPr="00823BB7">
        <w:rPr>
          <w:color w:val="auto"/>
          <w:lang w:val="es-ES"/>
        </w:rPr>
        <w:lastRenderedPageBreak/>
        <w:t>1. INTRODUCCIÓN</w:t>
      </w:r>
    </w:p>
    <w:p w14:paraId="4D22AA5F" w14:textId="77777777" w:rsidR="00526516" w:rsidRPr="00823BB7" w:rsidRDefault="00526516" w:rsidP="00526516">
      <w:pPr>
        <w:rPr>
          <w:lang w:val="es-ES"/>
        </w:rPr>
      </w:pPr>
      <w:r w:rsidRPr="00823BB7">
        <w:rPr>
          <w:lang w:val="es-ES"/>
        </w:rPr>
        <w:t xml:space="preserve">Este documento describe los diagramas UML para el Sistema de Gestión de Estudiantes. Los diagramas han sido diseñados en formato XMI (XML </w:t>
      </w:r>
      <w:proofErr w:type="spellStart"/>
      <w:r w:rsidRPr="00823BB7">
        <w:rPr>
          <w:lang w:val="es-ES"/>
        </w:rPr>
        <w:t>Metadata</w:t>
      </w:r>
      <w:proofErr w:type="spellEnd"/>
      <w:r w:rsidRPr="00823BB7">
        <w:rPr>
          <w:lang w:val="es-ES"/>
        </w:rPr>
        <w:t xml:space="preserve"> </w:t>
      </w:r>
      <w:proofErr w:type="spellStart"/>
      <w:r w:rsidRPr="00823BB7">
        <w:rPr>
          <w:lang w:val="es-ES"/>
        </w:rPr>
        <w:t>Interchange</w:t>
      </w:r>
      <w:proofErr w:type="spellEnd"/>
      <w:r w:rsidRPr="00823BB7">
        <w:rPr>
          <w:lang w:val="es-ES"/>
        </w:rPr>
        <w:t xml:space="preserve">), un estándar que permite importarlos directamente en herramientas de modelado como Astah, Enterprise </w:t>
      </w:r>
      <w:proofErr w:type="spellStart"/>
      <w:r w:rsidRPr="00823BB7">
        <w:rPr>
          <w:lang w:val="es-ES"/>
        </w:rPr>
        <w:t>Architect</w:t>
      </w:r>
      <w:proofErr w:type="spellEnd"/>
      <w:r w:rsidRPr="00823BB7">
        <w:rPr>
          <w:lang w:val="es-ES"/>
        </w:rPr>
        <w:t xml:space="preserve">, </w:t>
      </w:r>
      <w:proofErr w:type="spellStart"/>
      <w:r w:rsidRPr="00823BB7">
        <w:rPr>
          <w:lang w:val="es-ES"/>
        </w:rPr>
        <w:t>Lucidchart</w:t>
      </w:r>
      <w:proofErr w:type="spellEnd"/>
      <w:r w:rsidRPr="00823BB7">
        <w:rPr>
          <w:lang w:val="es-ES"/>
        </w:rPr>
        <w:t xml:space="preserve"> y otras.</w:t>
      </w:r>
    </w:p>
    <w:p w14:paraId="45EEE4A4" w14:textId="77777777" w:rsidR="00526516" w:rsidRPr="00823BB7" w:rsidRDefault="00526516" w:rsidP="00526516">
      <w:pPr>
        <w:pStyle w:val="Ttulo2"/>
        <w:rPr>
          <w:color w:val="auto"/>
        </w:rPr>
      </w:pPr>
      <w:r w:rsidRPr="00823BB7">
        <w:rPr>
          <w:color w:val="auto"/>
        </w:rPr>
        <w:t xml:space="preserve">1.1 </w:t>
      </w:r>
      <w:proofErr w:type="spellStart"/>
      <w:r w:rsidRPr="00823BB7">
        <w:rPr>
          <w:color w:val="auto"/>
        </w:rPr>
        <w:t>Contenido</w:t>
      </w:r>
      <w:proofErr w:type="spellEnd"/>
      <w:r w:rsidRPr="00823BB7">
        <w:rPr>
          <w:color w:val="auto"/>
        </w:rPr>
        <w:t xml:space="preserve"> de </w:t>
      </w:r>
      <w:proofErr w:type="spellStart"/>
      <w:r w:rsidRPr="00823BB7">
        <w:rPr>
          <w:color w:val="auto"/>
        </w:rPr>
        <w:t>los</w:t>
      </w:r>
      <w:proofErr w:type="spellEnd"/>
      <w:r w:rsidRPr="00823BB7">
        <w:rPr>
          <w:color w:val="auto"/>
        </w:rPr>
        <w:t xml:space="preserve"> </w:t>
      </w:r>
      <w:proofErr w:type="spellStart"/>
      <w:r w:rsidRPr="00823BB7">
        <w:rPr>
          <w:color w:val="auto"/>
        </w:rPr>
        <w:t>diagramas</w:t>
      </w:r>
      <w:proofErr w:type="spellEnd"/>
    </w:p>
    <w:p w14:paraId="78C63128" w14:textId="77777777" w:rsidR="00526516" w:rsidRPr="00823BB7" w:rsidRDefault="00526516" w:rsidP="00526516">
      <w:pPr>
        <w:pStyle w:val="Listaconvietas"/>
        <w:rPr>
          <w:lang w:val="es-ES"/>
        </w:rPr>
      </w:pPr>
      <w:r w:rsidRPr="00823BB7">
        <w:rPr>
          <w:lang w:val="es-ES"/>
        </w:rPr>
        <w:t>Diagrama de Casos de Uso: actores, casos de uso, y relaciones (&lt;&lt;</w:t>
      </w:r>
      <w:proofErr w:type="spellStart"/>
      <w:r w:rsidRPr="00823BB7">
        <w:rPr>
          <w:lang w:val="es-ES"/>
        </w:rPr>
        <w:t>include</w:t>
      </w:r>
      <w:proofErr w:type="spellEnd"/>
      <w:r w:rsidRPr="00823BB7">
        <w:rPr>
          <w:lang w:val="es-ES"/>
        </w:rPr>
        <w:t>&gt;&gt;, &lt;&lt;</w:t>
      </w:r>
      <w:proofErr w:type="spellStart"/>
      <w:r w:rsidRPr="00823BB7">
        <w:rPr>
          <w:lang w:val="es-ES"/>
        </w:rPr>
        <w:t>extend</w:t>
      </w:r>
      <w:proofErr w:type="spellEnd"/>
      <w:r w:rsidRPr="00823BB7">
        <w:rPr>
          <w:lang w:val="es-ES"/>
        </w:rPr>
        <w:t>&gt;&gt;)</w:t>
      </w:r>
    </w:p>
    <w:p w14:paraId="6658B39B" w14:textId="77777777" w:rsidR="00526516" w:rsidRPr="00823BB7" w:rsidRDefault="00526516" w:rsidP="00526516">
      <w:pPr>
        <w:pStyle w:val="Listaconvietas"/>
        <w:rPr>
          <w:lang w:val="es-ES"/>
        </w:rPr>
      </w:pPr>
      <w:r w:rsidRPr="00823BB7">
        <w:rPr>
          <w:lang w:val="es-ES"/>
        </w:rPr>
        <w:t>Diagrama de Clases: entidades, atributos, operaciones, relaciones y excepciones</w:t>
      </w:r>
    </w:p>
    <w:p w14:paraId="73EF26AF" w14:textId="77777777" w:rsidR="00526516" w:rsidRPr="00823BB7" w:rsidRDefault="00526516" w:rsidP="00526516">
      <w:pPr>
        <w:rPr>
          <w:lang w:val="es-ES"/>
        </w:rPr>
      </w:pPr>
      <w:r w:rsidRPr="00823BB7">
        <w:rPr>
          <w:lang w:val="es-ES"/>
        </w:rPr>
        <w:br w:type="page"/>
      </w:r>
    </w:p>
    <w:p w14:paraId="38ABFE90" w14:textId="77777777" w:rsidR="00526516" w:rsidRPr="00823BB7" w:rsidRDefault="00526516" w:rsidP="00526516">
      <w:pPr>
        <w:pStyle w:val="Ttulo1"/>
        <w:rPr>
          <w:color w:val="auto"/>
          <w:lang w:val="es-ES"/>
        </w:rPr>
      </w:pPr>
      <w:r w:rsidRPr="00823BB7">
        <w:rPr>
          <w:color w:val="auto"/>
          <w:lang w:val="es-ES"/>
        </w:rPr>
        <w:lastRenderedPageBreak/>
        <w:t>2. DIAGRAMA DE CASOS DE USO</w:t>
      </w:r>
    </w:p>
    <w:p w14:paraId="39519EDF" w14:textId="77777777" w:rsidR="00526516" w:rsidRPr="00823BB7" w:rsidRDefault="00526516" w:rsidP="00526516">
      <w:pPr>
        <w:pStyle w:val="Ttulo2"/>
        <w:rPr>
          <w:color w:val="auto"/>
          <w:lang w:val="es-ES"/>
        </w:rPr>
      </w:pPr>
      <w:r w:rsidRPr="00823BB7">
        <w:rPr>
          <w:color w:val="auto"/>
          <w:lang w:val="es-ES"/>
        </w:rPr>
        <w:t>2.1 Visión general</w:t>
      </w:r>
    </w:p>
    <w:p w14:paraId="0B48B292" w14:textId="77777777" w:rsidR="00526516" w:rsidRPr="00823BB7" w:rsidRDefault="00526516" w:rsidP="00526516">
      <w:pPr>
        <w:rPr>
          <w:lang w:val="es-ES"/>
        </w:rPr>
      </w:pPr>
      <w:r w:rsidRPr="00823BB7">
        <w:rPr>
          <w:lang w:val="es-ES"/>
        </w:rPr>
        <w:t>El diagrama de casos de uso describe las interacciones entre actores (usuarios del sistema) y los casos de uso (funcionalidades) del sistema de gestión de estudiantes.</w:t>
      </w:r>
    </w:p>
    <w:p w14:paraId="7EF7518B" w14:textId="77777777" w:rsidR="00526516" w:rsidRPr="00823BB7" w:rsidRDefault="00526516" w:rsidP="00526516">
      <w:pPr>
        <w:pStyle w:val="Ttulo2"/>
        <w:rPr>
          <w:color w:val="auto"/>
        </w:rPr>
      </w:pPr>
      <w:r w:rsidRPr="00823BB7">
        <w:rPr>
          <w:color w:val="auto"/>
        </w:rPr>
        <w:t xml:space="preserve">2.2 </w:t>
      </w:r>
      <w:proofErr w:type="spellStart"/>
      <w:r w:rsidRPr="00823BB7">
        <w:rPr>
          <w:color w:val="auto"/>
        </w:rPr>
        <w:t>Actores</w:t>
      </w:r>
      <w:proofErr w:type="spellEnd"/>
      <w:r w:rsidRPr="00823BB7">
        <w:rPr>
          <w:color w:val="auto"/>
        </w:rPr>
        <w:t xml:space="preserve"> </w:t>
      </w:r>
      <w:proofErr w:type="spellStart"/>
      <w:r w:rsidRPr="00823BB7">
        <w:rPr>
          <w:color w:val="auto"/>
        </w:rPr>
        <w:t>identificados</w:t>
      </w:r>
      <w:proofErr w:type="spellEnd"/>
    </w:p>
    <w:tbl>
      <w:tblPr>
        <w:tblStyle w:val="Cuadrculaclara-nfasis1"/>
        <w:tblW w:w="0" w:type="auto"/>
        <w:tblLook w:val="04A0" w:firstRow="1" w:lastRow="0" w:firstColumn="1" w:lastColumn="0" w:noHBand="0" w:noVBand="1"/>
      </w:tblPr>
      <w:tblGrid>
        <w:gridCol w:w="2873"/>
        <w:gridCol w:w="2874"/>
        <w:gridCol w:w="2873"/>
      </w:tblGrid>
      <w:tr w:rsidR="00526516" w:rsidRPr="00823BB7" w14:paraId="486E040F" w14:textId="77777777" w:rsidTr="00823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C6D9F1" w:themeFill="text2" w:themeFillTint="33"/>
          </w:tcPr>
          <w:p w14:paraId="71003EC6" w14:textId="77777777" w:rsidR="00526516" w:rsidRPr="00823BB7" w:rsidRDefault="00526516" w:rsidP="00A55A26">
            <w:r w:rsidRPr="00823BB7">
              <w:t>Actor</w:t>
            </w:r>
          </w:p>
        </w:tc>
        <w:tc>
          <w:tcPr>
            <w:tcW w:w="2880" w:type="dxa"/>
            <w:shd w:val="clear" w:color="auto" w:fill="C6D9F1" w:themeFill="text2" w:themeFillTint="33"/>
          </w:tcPr>
          <w:p w14:paraId="317526BE" w14:textId="77777777" w:rsidR="00526516" w:rsidRPr="00823BB7" w:rsidRDefault="00526516" w:rsidP="00A55A26">
            <w:pPr>
              <w:cnfStyle w:val="100000000000" w:firstRow="1" w:lastRow="0" w:firstColumn="0" w:lastColumn="0" w:oddVBand="0" w:evenVBand="0" w:oddHBand="0" w:evenHBand="0" w:firstRowFirstColumn="0" w:firstRowLastColumn="0" w:lastRowFirstColumn="0" w:lastRowLastColumn="0"/>
            </w:pPr>
            <w:proofErr w:type="spellStart"/>
            <w:r w:rsidRPr="00823BB7">
              <w:t>Descripción</w:t>
            </w:r>
            <w:proofErr w:type="spellEnd"/>
          </w:p>
        </w:tc>
        <w:tc>
          <w:tcPr>
            <w:tcW w:w="2880" w:type="dxa"/>
            <w:shd w:val="clear" w:color="auto" w:fill="C6D9F1" w:themeFill="text2" w:themeFillTint="33"/>
          </w:tcPr>
          <w:p w14:paraId="765C27C1" w14:textId="77777777" w:rsidR="00526516" w:rsidRPr="00823BB7" w:rsidRDefault="00526516" w:rsidP="00A55A26">
            <w:pPr>
              <w:cnfStyle w:val="100000000000" w:firstRow="1" w:lastRow="0" w:firstColumn="0" w:lastColumn="0" w:oddVBand="0" w:evenVBand="0" w:oddHBand="0" w:evenHBand="0" w:firstRowFirstColumn="0" w:firstRowLastColumn="0" w:lastRowFirstColumn="0" w:lastRowLastColumn="0"/>
            </w:pPr>
            <w:r w:rsidRPr="00823BB7">
              <w:t xml:space="preserve">Casos de </w:t>
            </w:r>
            <w:proofErr w:type="spellStart"/>
            <w:r w:rsidRPr="00823BB7">
              <w:t>uso</w:t>
            </w:r>
            <w:proofErr w:type="spellEnd"/>
            <w:r w:rsidRPr="00823BB7">
              <w:t xml:space="preserve"> </w:t>
            </w:r>
            <w:proofErr w:type="spellStart"/>
            <w:r w:rsidRPr="00823BB7">
              <w:t>principales</w:t>
            </w:r>
            <w:proofErr w:type="spellEnd"/>
          </w:p>
        </w:tc>
      </w:tr>
      <w:tr w:rsidR="00526516" w:rsidRPr="00823BB7" w14:paraId="17575967"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3F9E917C" w14:textId="77777777" w:rsidR="00526516" w:rsidRPr="00823BB7" w:rsidRDefault="00526516" w:rsidP="00A55A26">
            <w:r w:rsidRPr="00823BB7">
              <w:t xml:space="preserve">Administrador </w:t>
            </w:r>
            <w:proofErr w:type="spellStart"/>
            <w:r w:rsidRPr="00823BB7">
              <w:t>Académico</w:t>
            </w:r>
            <w:proofErr w:type="spellEnd"/>
          </w:p>
        </w:tc>
        <w:tc>
          <w:tcPr>
            <w:tcW w:w="2880" w:type="dxa"/>
            <w:shd w:val="clear" w:color="auto" w:fill="auto"/>
          </w:tcPr>
          <w:p w14:paraId="41401A50"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rPr>
                <w:lang w:val="es-ES"/>
              </w:rPr>
            </w:pPr>
            <w:r w:rsidRPr="00823BB7">
              <w:rPr>
                <w:lang w:val="es-ES"/>
              </w:rPr>
              <w:t>Responsable de la gestión de estudiantes: registra nuevos estudiantes, consulta el padrón.</w:t>
            </w:r>
          </w:p>
        </w:tc>
        <w:tc>
          <w:tcPr>
            <w:tcW w:w="2880" w:type="dxa"/>
            <w:shd w:val="clear" w:color="auto" w:fill="auto"/>
          </w:tcPr>
          <w:p w14:paraId="533E47DA"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pPr>
            <w:r w:rsidRPr="00823BB7">
              <w:t xml:space="preserve">• Registrar </w:t>
            </w:r>
            <w:proofErr w:type="spellStart"/>
            <w:r w:rsidRPr="00823BB7">
              <w:t>Estudiante</w:t>
            </w:r>
            <w:proofErr w:type="spellEnd"/>
            <w:r w:rsidRPr="00823BB7">
              <w:br/>
              <w:t xml:space="preserve">• </w:t>
            </w:r>
            <w:proofErr w:type="spellStart"/>
            <w:r w:rsidRPr="00823BB7">
              <w:t>Listar</w:t>
            </w:r>
            <w:proofErr w:type="spellEnd"/>
            <w:r w:rsidRPr="00823BB7">
              <w:t xml:space="preserve"> </w:t>
            </w:r>
            <w:proofErr w:type="spellStart"/>
            <w:r w:rsidRPr="00823BB7">
              <w:t>Estudiantes</w:t>
            </w:r>
            <w:proofErr w:type="spellEnd"/>
          </w:p>
        </w:tc>
      </w:tr>
      <w:tr w:rsidR="00526516" w:rsidRPr="00EE2BC9" w14:paraId="69F96E2B" w14:textId="77777777" w:rsidTr="00A55A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0D8AC7" w14:textId="77777777" w:rsidR="00526516" w:rsidRPr="00823BB7" w:rsidRDefault="00526516" w:rsidP="00A55A26">
            <w:proofErr w:type="spellStart"/>
            <w:r w:rsidRPr="00823BB7">
              <w:t>Docente</w:t>
            </w:r>
            <w:proofErr w:type="spellEnd"/>
          </w:p>
        </w:tc>
        <w:tc>
          <w:tcPr>
            <w:tcW w:w="2880" w:type="dxa"/>
          </w:tcPr>
          <w:p w14:paraId="5B91BD46"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Responsable de la evaluación: registra calificaciones, busca estudiantes, consulta promedios.</w:t>
            </w:r>
          </w:p>
        </w:tc>
        <w:tc>
          <w:tcPr>
            <w:tcW w:w="2880" w:type="dxa"/>
          </w:tcPr>
          <w:p w14:paraId="0116FD20"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 Registrar Calificación</w:t>
            </w:r>
            <w:r w:rsidRPr="00823BB7">
              <w:rPr>
                <w:lang w:val="es-ES"/>
              </w:rPr>
              <w:br/>
              <w:t>• Buscar Estudiante</w:t>
            </w:r>
            <w:r w:rsidRPr="00823BB7">
              <w:rPr>
                <w:lang w:val="es-ES"/>
              </w:rPr>
              <w:br/>
              <w:t>• Consultar Promedio</w:t>
            </w:r>
          </w:p>
        </w:tc>
      </w:tr>
    </w:tbl>
    <w:p w14:paraId="210454A5" w14:textId="77777777" w:rsidR="00526516" w:rsidRPr="00823BB7" w:rsidRDefault="00526516" w:rsidP="00526516">
      <w:pPr>
        <w:pStyle w:val="Ttulo2"/>
        <w:rPr>
          <w:color w:val="auto"/>
        </w:rPr>
      </w:pPr>
      <w:r w:rsidRPr="00823BB7">
        <w:rPr>
          <w:color w:val="auto"/>
        </w:rPr>
        <w:t xml:space="preserve">2.3 Casos de </w:t>
      </w:r>
      <w:proofErr w:type="spellStart"/>
      <w:r w:rsidRPr="00823BB7">
        <w:rPr>
          <w:color w:val="auto"/>
        </w:rPr>
        <w:t>uso</w:t>
      </w:r>
      <w:proofErr w:type="spellEnd"/>
      <w:r w:rsidRPr="00823BB7">
        <w:rPr>
          <w:color w:val="auto"/>
        </w:rPr>
        <w:t xml:space="preserve"> </w:t>
      </w:r>
      <w:proofErr w:type="spellStart"/>
      <w:r w:rsidRPr="00823BB7">
        <w:rPr>
          <w:color w:val="auto"/>
        </w:rPr>
        <w:t>principales</w:t>
      </w:r>
      <w:proofErr w:type="spellEnd"/>
    </w:p>
    <w:tbl>
      <w:tblPr>
        <w:tblStyle w:val="Cuadrculaclara-nfasis1"/>
        <w:tblW w:w="0" w:type="auto"/>
        <w:tblLook w:val="04A0" w:firstRow="1" w:lastRow="0" w:firstColumn="1" w:lastColumn="0" w:noHBand="0" w:noVBand="1"/>
      </w:tblPr>
      <w:tblGrid>
        <w:gridCol w:w="2873"/>
        <w:gridCol w:w="2874"/>
        <w:gridCol w:w="2873"/>
      </w:tblGrid>
      <w:tr w:rsidR="00526516" w:rsidRPr="00823BB7" w14:paraId="5E578785" w14:textId="77777777" w:rsidTr="00823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C6D9F1" w:themeFill="text2" w:themeFillTint="33"/>
          </w:tcPr>
          <w:p w14:paraId="3E3007E5" w14:textId="77777777" w:rsidR="00526516" w:rsidRPr="00823BB7" w:rsidRDefault="00526516" w:rsidP="00A55A26">
            <w:r w:rsidRPr="00823BB7">
              <w:t>Caso de Uso</w:t>
            </w:r>
          </w:p>
        </w:tc>
        <w:tc>
          <w:tcPr>
            <w:tcW w:w="2880" w:type="dxa"/>
            <w:shd w:val="clear" w:color="auto" w:fill="C6D9F1" w:themeFill="text2" w:themeFillTint="33"/>
          </w:tcPr>
          <w:p w14:paraId="53ABC0BF" w14:textId="77777777" w:rsidR="00526516" w:rsidRPr="00823BB7" w:rsidRDefault="00526516" w:rsidP="00A55A26">
            <w:pPr>
              <w:cnfStyle w:val="100000000000" w:firstRow="1" w:lastRow="0" w:firstColumn="0" w:lastColumn="0" w:oddVBand="0" w:evenVBand="0" w:oddHBand="0" w:evenHBand="0" w:firstRowFirstColumn="0" w:firstRowLastColumn="0" w:lastRowFirstColumn="0" w:lastRowLastColumn="0"/>
            </w:pPr>
            <w:r w:rsidRPr="00823BB7">
              <w:t>Actor(es)</w:t>
            </w:r>
          </w:p>
        </w:tc>
        <w:tc>
          <w:tcPr>
            <w:tcW w:w="2880" w:type="dxa"/>
            <w:shd w:val="clear" w:color="auto" w:fill="C6D9F1" w:themeFill="text2" w:themeFillTint="33"/>
          </w:tcPr>
          <w:p w14:paraId="7F0E3015" w14:textId="77777777" w:rsidR="00526516" w:rsidRPr="00823BB7" w:rsidRDefault="00526516" w:rsidP="00A55A26">
            <w:pPr>
              <w:cnfStyle w:val="100000000000" w:firstRow="1" w:lastRow="0" w:firstColumn="0" w:lastColumn="0" w:oddVBand="0" w:evenVBand="0" w:oddHBand="0" w:evenHBand="0" w:firstRowFirstColumn="0" w:firstRowLastColumn="0" w:lastRowFirstColumn="0" w:lastRowLastColumn="0"/>
            </w:pPr>
            <w:proofErr w:type="spellStart"/>
            <w:r w:rsidRPr="00823BB7">
              <w:t>Descripción</w:t>
            </w:r>
            <w:proofErr w:type="spellEnd"/>
          </w:p>
        </w:tc>
      </w:tr>
      <w:tr w:rsidR="00526516" w:rsidRPr="00EE2BC9" w14:paraId="0E3DA51E"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5EF6D6C0" w14:textId="77777777" w:rsidR="00526516" w:rsidRPr="00823BB7" w:rsidRDefault="00526516" w:rsidP="00A55A26">
            <w:r w:rsidRPr="00823BB7">
              <w:t xml:space="preserve">Registrar </w:t>
            </w:r>
            <w:proofErr w:type="spellStart"/>
            <w:r w:rsidRPr="00823BB7">
              <w:t>Estudiante</w:t>
            </w:r>
            <w:proofErr w:type="spellEnd"/>
          </w:p>
        </w:tc>
        <w:tc>
          <w:tcPr>
            <w:tcW w:w="2880" w:type="dxa"/>
            <w:shd w:val="clear" w:color="auto" w:fill="auto"/>
          </w:tcPr>
          <w:p w14:paraId="3E9970FF"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pPr>
            <w:r w:rsidRPr="00823BB7">
              <w:t xml:space="preserve">Administrador </w:t>
            </w:r>
            <w:proofErr w:type="spellStart"/>
            <w:r w:rsidRPr="00823BB7">
              <w:t>Académico</w:t>
            </w:r>
            <w:proofErr w:type="spellEnd"/>
          </w:p>
        </w:tc>
        <w:tc>
          <w:tcPr>
            <w:tcW w:w="2880" w:type="dxa"/>
            <w:shd w:val="clear" w:color="auto" w:fill="auto"/>
          </w:tcPr>
          <w:p w14:paraId="1F90BA09"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rPr>
                <w:lang w:val="es-ES"/>
              </w:rPr>
            </w:pPr>
            <w:r w:rsidRPr="00823BB7">
              <w:rPr>
                <w:lang w:val="es-ES"/>
              </w:rPr>
              <w:t>Ingresa código y nombre del estudiante. Valida que el código sea único.</w:t>
            </w:r>
          </w:p>
        </w:tc>
      </w:tr>
      <w:tr w:rsidR="00526516" w:rsidRPr="00EE2BC9" w14:paraId="5E4F03BC" w14:textId="77777777" w:rsidTr="00A55A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F42C10" w14:textId="77777777" w:rsidR="00526516" w:rsidRPr="00823BB7" w:rsidRDefault="00526516" w:rsidP="00A55A26">
            <w:r w:rsidRPr="00823BB7">
              <w:t xml:space="preserve">Validar Código </w:t>
            </w:r>
            <w:proofErr w:type="spellStart"/>
            <w:r w:rsidRPr="00823BB7">
              <w:t>Único</w:t>
            </w:r>
            <w:proofErr w:type="spellEnd"/>
          </w:p>
        </w:tc>
        <w:tc>
          <w:tcPr>
            <w:tcW w:w="2880" w:type="dxa"/>
          </w:tcPr>
          <w:p w14:paraId="4B4B5C8B"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pPr>
            <w:r w:rsidRPr="00823BB7">
              <w:t>Sistema (&lt;&lt;include&gt;&gt;)</w:t>
            </w:r>
          </w:p>
        </w:tc>
        <w:tc>
          <w:tcPr>
            <w:tcW w:w="2880" w:type="dxa"/>
          </w:tcPr>
          <w:p w14:paraId="252A2EB8"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Se ejecuta siempre dentro de "Registrar Estudiante". Verifica que el código no exista.</w:t>
            </w:r>
          </w:p>
        </w:tc>
      </w:tr>
      <w:tr w:rsidR="00526516" w:rsidRPr="00EE2BC9" w14:paraId="59C8952C"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184F3AA9" w14:textId="77777777" w:rsidR="00526516" w:rsidRPr="00823BB7" w:rsidRDefault="00526516" w:rsidP="00A55A26">
            <w:r w:rsidRPr="00823BB7">
              <w:t xml:space="preserve">Registrar </w:t>
            </w:r>
            <w:proofErr w:type="spellStart"/>
            <w:r w:rsidRPr="00823BB7">
              <w:t>Calificación</w:t>
            </w:r>
            <w:proofErr w:type="spellEnd"/>
          </w:p>
        </w:tc>
        <w:tc>
          <w:tcPr>
            <w:tcW w:w="2880" w:type="dxa"/>
            <w:shd w:val="clear" w:color="auto" w:fill="auto"/>
          </w:tcPr>
          <w:p w14:paraId="328A266F"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pPr>
            <w:proofErr w:type="spellStart"/>
            <w:r w:rsidRPr="00823BB7">
              <w:t>Docente</w:t>
            </w:r>
            <w:proofErr w:type="spellEnd"/>
          </w:p>
        </w:tc>
        <w:tc>
          <w:tcPr>
            <w:tcW w:w="2880" w:type="dxa"/>
            <w:shd w:val="clear" w:color="auto" w:fill="auto"/>
          </w:tcPr>
          <w:p w14:paraId="78F13D46"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rPr>
                <w:lang w:val="es-ES"/>
              </w:rPr>
            </w:pPr>
            <w:r w:rsidRPr="00823BB7">
              <w:rPr>
                <w:lang w:val="es-ES"/>
              </w:rPr>
              <w:t>Ingresa una calificación (0-20) para un estudiante. Valida el rango y el límite de 3 notas.</w:t>
            </w:r>
          </w:p>
        </w:tc>
      </w:tr>
      <w:tr w:rsidR="00526516" w:rsidRPr="00EE2BC9" w14:paraId="7BA9E220" w14:textId="77777777" w:rsidTr="00A55A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0FA4CD" w14:textId="77777777" w:rsidR="00526516" w:rsidRPr="00823BB7" w:rsidRDefault="00526516" w:rsidP="00A55A26">
            <w:r w:rsidRPr="00823BB7">
              <w:t>Validar Rango 0-20</w:t>
            </w:r>
          </w:p>
        </w:tc>
        <w:tc>
          <w:tcPr>
            <w:tcW w:w="2880" w:type="dxa"/>
          </w:tcPr>
          <w:p w14:paraId="16325B4A"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pPr>
            <w:r w:rsidRPr="00823BB7">
              <w:t>Sistema (&lt;&lt;include&gt;&gt;)</w:t>
            </w:r>
          </w:p>
        </w:tc>
        <w:tc>
          <w:tcPr>
            <w:tcW w:w="2880" w:type="dxa"/>
          </w:tcPr>
          <w:p w14:paraId="24E4E174"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Se ejecuta siempre dentro de "Registrar Calificación". Verifica que la nota esté en rango válido.</w:t>
            </w:r>
          </w:p>
        </w:tc>
      </w:tr>
      <w:tr w:rsidR="00526516" w:rsidRPr="00823BB7" w14:paraId="26CB62F7"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3F54CE4D" w14:textId="77777777" w:rsidR="00526516" w:rsidRPr="00823BB7" w:rsidRDefault="00526516" w:rsidP="00A55A26">
            <w:proofErr w:type="spellStart"/>
            <w:r w:rsidRPr="00823BB7">
              <w:t>Limitar</w:t>
            </w:r>
            <w:proofErr w:type="spellEnd"/>
            <w:r w:rsidRPr="00823BB7">
              <w:t xml:space="preserve"> a 3 </w:t>
            </w:r>
            <w:proofErr w:type="spellStart"/>
            <w:r w:rsidRPr="00823BB7">
              <w:t>Calificaciones</w:t>
            </w:r>
            <w:proofErr w:type="spellEnd"/>
          </w:p>
        </w:tc>
        <w:tc>
          <w:tcPr>
            <w:tcW w:w="2880" w:type="dxa"/>
            <w:shd w:val="clear" w:color="auto" w:fill="auto"/>
          </w:tcPr>
          <w:p w14:paraId="337B305F"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pPr>
            <w:r w:rsidRPr="00823BB7">
              <w:t>Sistema (&lt;&lt;extend&gt;&gt;)</w:t>
            </w:r>
          </w:p>
        </w:tc>
        <w:tc>
          <w:tcPr>
            <w:tcW w:w="2880" w:type="dxa"/>
            <w:shd w:val="clear" w:color="auto" w:fill="auto"/>
          </w:tcPr>
          <w:p w14:paraId="17FB8288"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pPr>
            <w:r w:rsidRPr="00823BB7">
              <w:rPr>
                <w:lang w:val="es-ES"/>
              </w:rPr>
              <w:t xml:space="preserve">Opcional: se ejecuta si el estudiante ya tiene 3 calificaciones. </w:t>
            </w:r>
            <w:proofErr w:type="spellStart"/>
            <w:r w:rsidRPr="00823BB7">
              <w:t>Rechaza</w:t>
            </w:r>
            <w:proofErr w:type="spellEnd"/>
            <w:r w:rsidRPr="00823BB7">
              <w:t xml:space="preserve"> la </w:t>
            </w:r>
            <w:proofErr w:type="spellStart"/>
            <w:r w:rsidRPr="00823BB7">
              <w:t>operación</w:t>
            </w:r>
            <w:proofErr w:type="spellEnd"/>
            <w:r w:rsidRPr="00823BB7">
              <w:t>.</w:t>
            </w:r>
          </w:p>
        </w:tc>
      </w:tr>
      <w:tr w:rsidR="00526516" w:rsidRPr="00EE2BC9" w14:paraId="06AE1A1A" w14:textId="77777777" w:rsidTr="00A55A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A0631D" w14:textId="77777777" w:rsidR="00526516" w:rsidRPr="00823BB7" w:rsidRDefault="00526516" w:rsidP="00A55A26">
            <w:proofErr w:type="spellStart"/>
            <w:r w:rsidRPr="00823BB7">
              <w:t>Buscar</w:t>
            </w:r>
            <w:proofErr w:type="spellEnd"/>
            <w:r w:rsidRPr="00823BB7">
              <w:t xml:space="preserve"> </w:t>
            </w:r>
            <w:proofErr w:type="spellStart"/>
            <w:r w:rsidRPr="00823BB7">
              <w:t>Estudiante</w:t>
            </w:r>
            <w:proofErr w:type="spellEnd"/>
          </w:p>
        </w:tc>
        <w:tc>
          <w:tcPr>
            <w:tcW w:w="2880" w:type="dxa"/>
          </w:tcPr>
          <w:p w14:paraId="1B073105"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pPr>
            <w:proofErr w:type="spellStart"/>
            <w:r w:rsidRPr="00823BB7">
              <w:t>Docente</w:t>
            </w:r>
            <w:proofErr w:type="spellEnd"/>
          </w:p>
        </w:tc>
        <w:tc>
          <w:tcPr>
            <w:tcW w:w="2880" w:type="dxa"/>
          </w:tcPr>
          <w:p w14:paraId="7DF04C5A"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Busca un estudiante por su código y muestra sus datos y calificaciones.</w:t>
            </w:r>
          </w:p>
        </w:tc>
      </w:tr>
      <w:tr w:rsidR="00526516" w:rsidRPr="00EE2BC9" w14:paraId="2D94F294"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602BFF3B" w14:textId="77777777" w:rsidR="00526516" w:rsidRPr="00823BB7" w:rsidRDefault="00526516" w:rsidP="00A55A26">
            <w:r w:rsidRPr="00823BB7">
              <w:t xml:space="preserve">Consultar </w:t>
            </w:r>
            <w:proofErr w:type="spellStart"/>
            <w:r w:rsidRPr="00823BB7">
              <w:t>Promedio</w:t>
            </w:r>
            <w:proofErr w:type="spellEnd"/>
          </w:p>
        </w:tc>
        <w:tc>
          <w:tcPr>
            <w:tcW w:w="2880" w:type="dxa"/>
            <w:shd w:val="clear" w:color="auto" w:fill="auto"/>
          </w:tcPr>
          <w:p w14:paraId="12EB6596"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pPr>
            <w:proofErr w:type="spellStart"/>
            <w:r w:rsidRPr="00823BB7">
              <w:t>Docente</w:t>
            </w:r>
            <w:proofErr w:type="spellEnd"/>
          </w:p>
        </w:tc>
        <w:tc>
          <w:tcPr>
            <w:tcW w:w="2880" w:type="dxa"/>
            <w:shd w:val="clear" w:color="auto" w:fill="auto"/>
          </w:tcPr>
          <w:p w14:paraId="6BA4D53A"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rPr>
                <w:lang w:val="es-ES"/>
              </w:rPr>
            </w:pPr>
            <w:r w:rsidRPr="00823BB7">
              <w:rPr>
                <w:lang w:val="es-ES"/>
              </w:rPr>
              <w:t>Consulta el promedio de calificaciones de un estudiante.</w:t>
            </w:r>
          </w:p>
        </w:tc>
      </w:tr>
      <w:tr w:rsidR="00526516" w:rsidRPr="00EE2BC9" w14:paraId="595E86D6" w14:textId="77777777" w:rsidTr="00A55A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2AEFCE" w14:textId="77777777" w:rsidR="00526516" w:rsidRPr="00823BB7" w:rsidRDefault="00526516" w:rsidP="00A55A26">
            <w:proofErr w:type="spellStart"/>
            <w:r w:rsidRPr="00823BB7">
              <w:lastRenderedPageBreak/>
              <w:t>Listar</w:t>
            </w:r>
            <w:proofErr w:type="spellEnd"/>
            <w:r w:rsidRPr="00823BB7">
              <w:t xml:space="preserve"> </w:t>
            </w:r>
            <w:proofErr w:type="spellStart"/>
            <w:r w:rsidRPr="00823BB7">
              <w:t>Estudiantes</w:t>
            </w:r>
            <w:proofErr w:type="spellEnd"/>
          </w:p>
        </w:tc>
        <w:tc>
          <w:tcPr>
            <w:tcW w:w="2880" w:type="dxa"/>
          </w:tcPr>
          <w:p w14:paraId="783E9C15"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pPr>
            <w:r w:rsidRPr="00823BB7">
              <w:t xml:space="preserve">Administrador </w:t>
            </w:r>
            <w:proofErr w:type="spellStart"/>
            <w:r w:rsidRPr="00823BB7">
              <w:t>Académico</w:t>
            </w:r>
            <w:proofErr w:type="spellEnd"/>
          </w:p>
        </w:tc>
        <w:tc>
          <w:tcPr>
            <w:tcW w:w="2880" w:type="dxa"/>
          </w:tcPr>
          <w:p w14:paraId="14F6C133"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Muestra el padrón completo con todos los estudiantes y sus calificaciones.</w:t>
            </w:r>
          </w:p>
        </w:tc>
      </w:tr>
    </w:tbl>
    <w:p w14:paraId="1A679A42" w14:textId="77777777" w:rsidR="00526516" w:rsidRPr="00823BB7" w:rsidRDefault="00526516" w:rsidP="00526516">
      <w:pPr>
        <w:pStyle w:val="Ttulo2"/>
        <w:rPr>
          <w:color w:val="auto"/>
          <w:lang w:val="es-ES"/>
        </w:rPr>
      </w:pPr>
      <w:r w:rsidRPr="00823BB7">
        <w:rPr>
          <w:color w:val="auto"/>
          <w:lang w:val="es-ES"/>
        </w:rPr>
        <w:t>2.4 Relaciones entre casos de uso</w:t>
      </w:r>
    </w:p>
    <w:p w14:paraId="139599A4" w14:textId="77777777" w:rsidR="00526516" w:rsidRPr="00823BB7" w:rsidRDefault="00526516" w:rsidP="00526516">
      <w:pPr>
        <w:pStyle w:val="Ttulo3"/>
        <w:rPr>
          <w:color w:val="auto"/>
          <w:lang w:val="es-ES"/>
        </w:rPr>
      </w:pPr>
      <w:r w:rsidRPr="00823BB7">
        <w:rPr>
          <w:color w:val="auto"/>
          <w:lang w:val="es-ES"/>
        </w:rPr>
        <w:t>2.4.1 Relaciones &lt;&lt;</w:t>
      </w:r>
      <w:proofErr w:type="spellStart"/>
      <w:r w:rsidRPr="00823BB7">
        <w:rPr>
          <w:color w:val="auto"/>
          <w:lang w:val="es-ES"/>
        </w:rPr>
        <w:t>include</w:t>
      </w:r>
      <w:proofErr w:type="spellEnd"/>
      <w:r w:rsidRPr="00823BB7">
        <w:rPr>
          <w:color w:val="auto"/>
          <w:lang w:val="es-ES"/>
        </w:rPr>
        <w:t>&gt;&gt; (obligatorias)</w:t>
      </w:r>
    </w:p>
    <w:tbl>
      <w:tblPr>
        <w:tblStyle w:val="Cuadrculaclara-nfasis1"/>
        <w:tblW w:w="0" w:type="auto"/>
        <w:tblLook w:val="04A0" w:firstRow="1" w:lastRow="0" w:firstColumn="1" w:lastColumn="0" w:noHBand="0" w:noVBand="1"/>
      </w:tblPr>
      <w:tblGrid>
        <w:gridCol w:w="2874"/>
        <w:gridCol w:w="2872"/>
        <w:gridCol w:w="2874"/>
      </w:tblGrid>
      <w:tr w:rsidR="00526516" w:rsidRPr="00823BB7" w14:paraId="27EFCA0D" w14:textId="77777777" w:rsidTr="00823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C6D9F1" w:themeFill="text2" w:themeFillTint="33"/>
          </w:tcPr>
          <w:p w14:paraId="6D33DCE0" w14:textId="77777777" w:rsidR="00526516" w:rsidRPr="00823BB7" w:rsidRDefault="00526516" w:rsidP="00A55A26">
            <w:r w:rsidRPr="00823BB7">
              <w:t>Caso base</w:t>
            </w:r>
          </w:p>
        </w:tc>
        <w:tc>
          <w:tcPr>
            <w:tcW w:w="2880" w:type="dxa"/>
            <w:shd w:val="clear" w:color="auto" w:fill="C6D9F1" w:themeFill="text2" w:themeFillTint="33"/>
          </w:tcPr>
          <w:p w14:paraId="79AD7555" w14:textId="77777777" w:rsidR="00526516" w:rsidRPr="00823BB7" w:rsidRDefault="00526516" w:rsidP="00A55A26">
            <w:pPr>
              <w:cnfStyle w:val="100000000000" w:firstRow="1" w:lastRow="0" w:firstColumn="0" w:lastColumn="0" w:oddVBand="0" w:evenVBand="0" w:oddHBand="0" w:evenHBand="0" w:firstRowFirstColumn="0" w:firstRowLastColumn="0" w:lastRowFirstColumn="0" w:lastRowLastColumn="0"/>
            </w:pPr>
            <w:r w:rsidRPr="00823BB7">
              <w:t>Incluye</w:t>
            </w:r>
          </w:p>
        </w:tc>
        <w:tc>
          <w:tcPr>
            <w:tcW w:w="2880" w:type="dxa"/>
            <w:shd w:val="clear" w:color="auto" w:fill="C6D9F1" w:themeFill="text2" w:themeFillTint="33"/>
          </w:tcPr>
          <w:p w14:paraId="0E7B36BE" w14:textId="77777777" w:rsidR="00526516" w:rsidRPr="00823BB7" w:rsidRDefault="00526516" w:rsidP="00A55A26">
            <w:pPr>
              <w:cnfStyle w:val="100000000000" w:firstRow="1" w:lastRow="0" w:firstColumn="0" w:lastColumn="0" w:oddVBand="0" w:evenVBand="0" w:oddHBand="0" w:evenHBand="0" w:firstRowFirstColumn="0" w:firstRowLastColumn="0" w:lastRowFirstColumn="0" w:lastRowLastColumn="0"/>
            </w:pPr>
            <w:proofErr w:type="spellStart"/>
            <w:r w:rsidRPr="00823BB7">
              <w:t>Justificación</w:t>
            </w:r>
            <w:proofErr w:type="spellEnd"/>
          </w:p>
        </w:tc>
      </w:tr>
      <w:tr w:rsidR="00526516" w:rsidRPr="00823BB7" w14:paraId="1DCD14FC"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352722F3" w14:textId="77777777" w:rsidR="00526516" w:rsidRPr="00823BB7" w:rsidRDefault="00526516" w:rsidP="00A55A26">
            <w:r w:rsidRPr="00823BB7">
              <w:t xml:space="preserve">Registrar </w:t>
            </w:r>
            <w:proofErr w:type="spellStart"/>
            <w:r w:rsidRPr="00823BB7">
              <w:t>Estudiante</w:t>
            </w:r>
            <w:proofErr w:type="spellEnd"/>
          </w:p>
        </w:tc>
        <w:tc>
          <w:tcPr>
            <w:tcW w:w="2880" w:type="dxa"/>
            <w:shd w:val="clear" w:color="auto" w:fill="auto"/>
          </w:tcPr>
          <w:p w14:paraId="39749008"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pPr>
            <w:r w:rsidRPr="00823BB7">
              <w:t xml:space="preserve">Validar Código </w:t>
            </w:r>
            <w:proofErr w:type="spellStart"/>
            <w:r w:rsidRPr="00823BB7">
              <w:t>Único</w:t>
            </w:r>
            <w:proofErr w:type="spellEnd"/>
          </w:p>
        </w:tc>
        <w:tc>
          <w:tcPr>
            <w:tcW w:w="2880" w:type="dxa"/>
            <w:shd w:val="clear" w:color="auto" w:fill="auto"/>
          </w:tcPr>
          <w:p w14:paraId="47C64EE2"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pPr>
            <w:r w:rsidRPr="00823BB7">
              <w:rPr>
                <w:lang w:val="es-ES"/>
              </w:rPr>
              <w:t xml:space="preserve">SIEMPRE que se registre un estudiante, se debe validar que el código sea único. </w:t>
            </w:r>
            <w:r w:rsidRPr="00823BB7">
              <w:t xml:space="preserve">Sin esta </w:t>
            </w:r>
            <w:proofErr w:type="spellStart"/>
            <w:r w:rsidRPr="00823BB7">
              <w:t>validación</w:t>
            </w:r>
            <w:proofErr w:type="spellEnd"/>
            <w:r w:rsidRPr="00823BB7">
              <w:t xml:space="preserve">, </w:t>
            </w:r>
            <w:proofErr w:type="spellStart"/>
            <w:r w:rsidRPr="00823BB7">
              <w:t>habría</w:t>
            </w:r>
            <w:proofErr w:type="spellEnd"/>
            <w:r w:rsidRPr="00823BB7">
              <w:t xml:space="preserve"> </w:t>
            </w:r>
            <w:proofErr w:type="spellStart"/>
            <w:r w:rsidRPr="00823BB7">
              <w:t>duplicidad</w:t>
            </w:r>
            <w:proofErr w:type="spellEnd"/>
            <w:r w:rsidRPr="00823BB7">
              <w:t>.</w:t>
            </w:r>
          </w:p>
        </w:tc>
      </w:tr>
      <w:tr w:rsidR="00526516" w:rsidRPr="00823BB7" w14:paraId="3307BC23" w14:textId="77777777" w:rsidTr="00A55A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AADC10" w14:textId="77777777" w:rsidR="00526516" w:rsidRPr="00823BB7" w:rsidRDefault="00526516" w:rsidP="00A55A26">
            <w:r w:rsidRPr="00823BB7">
              <w:t xml:space="preserve">Registrar </w:t>
            </w:r>
            <w:proofErr w:type="spellStart"/>
            <w:r w:rsidRPr="00823BB7">
              <w:t>Calificación</w:t>
            </w:r>
            <w:proofErr w:type="spellEnd"/>
          </w:p>
        </w:tc>
        <w:tc>
          <w:tcPr>
            <w:tcW w:w="2880" w:type="dxa"/>
          </w:tcPr>
          <w:p w14:paraId="38C94DD2"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pPr>
            <w:r w:rsidRPr="00823BB7">
              <w:t>Validar Rango 0-20</w:t>
            </w:r>
          </w:p>
        </w:tc>
        <w:tc>
          <w:tcPr>
            <w:tcW w:w="2880" w:type="dxa"/>
          </w:tcPr>
          <w:p w14:paraId="1DBB3C5F"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pPr>
            <w:r w:rsidRPr="00823BB7">
              <w:rPr>
                <w:lang w:val="es-ES"/>
              </w:rPr>
              <w:t xml:space="preserve">SIEMPRE que se registre una calificación, se debe validar que esté en el rango [0, 20]. </w:t>
            </w:r>
            <w:r w:rsidRPr="00823BB7">
              <w:t xml:space="preserve">Sin esta </w:t>
            </w:r>
            <w:proofErr w:type="spellStart"/>
            <w:r w:rsidRPr="00823BB7">
              <w:t>validación</w:t>
            </w:r>
            <w:proofErr w:type="spellEnd"/>
            <w:r w:rsidRPr="00823BB7">
              <w:t xml:space="preserve">, </w:t>
            </w:r>
            <w:proofErr w:type="spellStart"/>
            <w:r w:rsidRPr="00823BB7">
              <w:t>habría</w:t>
            </w:r>
            <w:proofErr w:type="spellEnd"/>
            <w:r w:rsidRPr="00823BB7">
              <w:t xml:space="preserve"> </w:t>
            </w:r>
            <w:proofErr w:type="spellStart"/>
            <w:r w:rsidRPr="00823BB7">
              <w:t>datos</w:t>
            </w:r>
            <w:proofErr w:type="spellEnd"/>
            <w:r w:rsidRPr="00823BB7">
              <w:t xml:space="preserve"> </w:t>
            </w:r>
            <w:proofErr w:type="spellStart"/>
            <w:r w:rsidRPr="00823BB7">
              <w:t>inválidos</w:t>
            </w:r>
            <w:proofErr w:type="spellEnd"/>
            <w:r w:rsidRPr="00823BB7">
              <w:t>.</w:t>
            </w:r>
          </w:p>
        </w:tc>
      </w:tr>
    </w:tbl>
    <w:p w14:paraId="4AC96A53" w14:textId="77777777" w:rsidR="00526516" w:rsidRPr="00823BB7" w:rsidRDefault="00526516" w:rsidP="00526516">
      <w:pPr>
        <w:pStyle w:val="Ttulo3"/>
        <w:rPr>
          <w:color w:val="auto"/>
        </w:rPr>
      </w:pPr>
      <w:r w:rsidRPr="00823BB7">
        <w:rPr>
          <w:color w:val="auto"/>
        </w:rPr>
        <w:t xml:space="preserve">2.4.2 </w:t>
      </w:r>
      <w:proofErr w:type="spellStart"/>
      <w:r w:rsidRPr="00823BB7">
        <w:rPr>
          <w:color w:val="auto"/>
        </w:rPr>
        <w:t>Relaciones</w:t>
      </w:r>
      <w:proofErr w:type="spellEnd"/>
      <w:r w:rsidRPr="00823BB7">
        <w:rPr>
          <w:color w:val="auto"/>
        </w:rPr>
        <w:t xml:space="preserve"> &lt;&lt;extend&gt;&gt; (</w:t>
      </w:r>
      <w:proofErr w:type="spellStart"/>
      <w:r w:rsidRPr="00823BB7">
        <w:rPr>
          <w:color w:val="auto"/>
        </w:rPr>
        <w:t>opcionales</w:t>
      </w:r>
      <w:proofErr w:type="spellEnd"/>
      <w:r w:rsidRPr="00823BB7">
        <w:rPr>
          <w:color w:val="auto"/>
        </w:rPr>
        <w:t>)</w:t>
      </w:r>
    </w:p>
    <w:tbl>
      <w:tblPr>
        <w:tblStyle w:val="Cuadrculaclara-nfasis1"/>
        <w:tblW w:w="0" w:type="auto"/>
        <w:tblLook w:val="04A0" w:firstRow="1" w:lastRow="0" w:firstColumn="1" w:lastColumn="0" w:noHBand="0" w:noVBand="1"/>
      </w:tblPr>
      <w:tblGrid>
        <w:gridCol w:w="2872"/>
        <w:gridCol w:w="2873"/>
        <w:gridCol w:w="2875"/>
      </w:tblGrid>
      <w:tr w:rsidR="00526516" w:rsidRPr="00823BB7" w14:paraId="5D55500A" w14:textId="77777777" w:rsidTr="00823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C6D9F1" w:themeFill="text2" w:themeFillTint="33"/>
          </w:tcPr>
          <w:p w14:paraId="2C00C34D" w14:textId="77777777" w:rsidR="00526516" w:rsidRPr="00823BB7" w:rsidRDefault="00526516" w:rsidP="00A55A26">
            <w:r w:rsidRPr="00823BB7">
              <w:t>Caso base</w:t>
            </w:r>
          </w:p>
        </w:tc>
        <w:tc>
          <w:tcPr>
            <w:tcW w:w="2880" w:type="dxa"/>
            <w:shd w:val="clear" w:color="auto" w:fill="C6D9F1" w:themeFill="text2" w:themeFillTint="33"/>
          </w:tcPr>
          <w:p w14:paraId="34512FF3" w14:textId="77777777" w:rsidR="00526516" w:rsidRPr="00823BB7" w:rsidRDefault="00526516" w:rsidP="00A55A26">
            <w:pPr>
              <w:cnfStyle w:val="100000000000" w:firstRow="1" w:lastRow="0" w:firstColumn="0" w:lastColumn="0" w:oddVBand="0" w:evenVBand="0" w:oddHBand="0" w:evenHBand="0" w:firstRowFirstColumn="0" w:firstRowLastColumn="0" w:lastRowFirstColumn="0" w:lastRowLastColumn="0"/>
            </w:pPr>
            <w:proofErr w:type="spellStart"/>
            <w:r w:rsidRPr="00823BB7">
              <w:t>Extiende</w:t>
            </w:r>
            <w:proofErr w:type="spellEnd"/>
          </w:p>
        </w:tc>
        <w:tc>
          <w:tcPr>
            <w:tcW w:w="2880" w:type="dxa"/>
            <w:shd w:val="clear" w:color="auto" w:fill="C6D9F1" w:themeFill="text2" w:themeFillTint="33"/>
          </w:tcPr>
          <w:p w14:paraId="29A941FD" w14:textId="77777777" w:rsidR="00526516" w:rsidRPr="00823BB7" w:rsidRDefault="00526516" w:rsidP="00A55A26">
            <w:pPr>
              <w:cnfStyle w:val="100000000000" w:firstRow="1" w:lastRow="0" w:firstColumn="0" w:lastColumn="0" w:oddVBand="0" w:evenVBand="0" w:oddHBand="0" w:evenHBand="0" w:firstRowFirstColumn="0" w:firstRowLastColumn="0" w:lastRowFirstColumn="0" w:lastRowLastColumn="0"/>
            </w:pPr>
            <w:proofErr w:type="spellStart"/>
            <w:r w:rsidRPr="00823BB7">
              <w:t>Justificación</w:t>
            </w:r>
            <w:proofErr w:type="spellEnd"/>
          </w:p>
        </w:tc>
      </w:tr>
      <w:tr w:rsidR="00526516" w:rsidRPr="00823BB7" w14:paraId="5ED9F029"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2CEC7443" w14:textId="77777777" w:rsidR="00526516" w:rsidRPr="00823BB7" w:rsidRDefault="00526516" w:rsidP="00A55A26">
            <w:r w:rsidRPr="00823BB7">
              <w:t xml:space="preserve">Registrar </w:t>
            </w:r>
            <w:proofErr w:type="spellStart"/>
            <w:r w:rsidRPr="00823BB7">
              <w:t>Calificación</w:t>
            </w:r>
            <w:proofErr w:type="spellEnd"/>
          </w:p>
        </w:tc>
        <w:tc>
          <w:tcPr>
            <w:tcW w:w="2880" w:type="dxa"/>
            <w:shd w:val="clear" w:color="auto" w:fill="auto"/>
          </w:tcPr>
          <w:p w14:paraId="06350603"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pPr>
            <w:proofErr w:type="spellStart"/>
            <w:r w:rsidRPr="00823BB7">
              <w:t>Limitar</w:t>
            </w:r>
            <w:proofErr w:type="spellEnd"/>
            <w:r w:rsidRPr="00823BB7">
              <w:t xml:space="preserve"> a 3 </w:t>
            </w:r>
            <w:proofErr w:type="spellStart"/>
            <w:r w:rsidRPr="00823BB7">
              <w:t>Calificaciones</w:t>
            </w:r>
            <w:proofErr w:type="spellEnd"/>
          </w:p>
        </w:tc>
        <w:tc>
          <w:tcPr>
            <w:tcW w:w="2880" w:type="dxa"/>
            <w:shd w:val="clear" w:color="auto" w:fill="auto"/>
          </w:tcPr>
          <w:p w14:paraId="3B344222"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pPr>
            <w:r w:rsidRPr="00823BB7">
              <w:rPr>
                <w:lang w:val="es-ES"/>
              </w:rPr>
              <w:t xml:space="preserve">OPCIONALMENTE, si el estudiante ya tiene 3 calificaciones, el sistema rechaza el intento de agregar una cuarta. </w:t>
            </w:r>
            <w:r w:rsidRPr="00823BB7">
              <w:t xml:space="preserve">Es </w:t>
            </w:r>
            <w:proofErr w:type="spellStart"/>
            <w:r w:rsidRPr="00823BB7">
              <w:t>una</w:t>
            </w:r>
            <w:proofErr w:type="spellEnd"/>
            <w:r w:rsidRPr="00823BB7">
              <w:t xml:space="preserve"> </w:t>
            </w:r>
            <w:proofErr w:type="spellStart"/>
            <w:r w:rsidRPr="00823BB7">
              <w:t>extensión</w:t>
            </w:r>
            <w:proofErr w:type="spellEnd"/>
            <w:r w:rsidRPr="00823BB7">
              <w:t xml:space="preserve"> </w:t>
            </w:r>
            <w:proofErr w:type="spellStart"/>
            <w:r w:rsidRPr="00823BB7">
              <w:t>condicional</w:t>
            </w:r>
            <w:proofErr w:type="spellEnd"/>
            <w:r w:rsidRPr="00823BB7">
              <w:t>.</w:t>
            </w:r>
          </w:p>
        </w:tc>
      </w:tr>
    </w:tbl>
    <w:p w14:paraId="69DF3E9E" w14:textId="77777777" w:rsidR="00526516" w:rsidRPr="00823BB7" w:rsidRDefault="00526516" w:rsidP="00526516">
      <w:r w:rsidRPr="00823BB7">
        <w:br w:type="page"/>
      </w:r>
    </w:p>
    <w:p w14:paraId="3472188D" w14:textId="77777777" w:rsidR="00526516" w:rsidRPr="00823BB7" w:rsidRDefault="00526516" w:rsidP="00526516">
      <w:pPr>
        <w:pStyle w:val="Ttulo1"/>
        <w:rPr>
          <w:color w:val="auto"/>
          <w:lang w:val="es-ES"/>
        </w:rPr>
      </w:pPr>
      <w:r w:rsidRPr="00823BB7">
        <w:rPr>
          <w:color w:val="auto"/>
          <w:lang w:val="es-ES"/>
        </w:rPr>
        <w:lastRenderedPageBreak/>
        <w:t>3. DIAGRAMA DE CLASES</w:t>
      </w:r>
    </w:p>
    <w:p w14:paraId="1824BB4E" w14:textId="77777777" w:rsidR="00526516" w:rsidRPr="00823BB7" w:rsidRDefault="00526516" w:rsidP="00526516">
      <w:pPr>
        <w:pStyle w:val="Ttulo2"/>
        <w:rPr>
          <w:color w:val="auto"/>
          <w:lang w:val="es-ES"/>
        </w:rPr>
      </w:pPr>
      <w:r w:rsidRPr="00823BB7">
        <w:rPr>
          <w:color w:val="auto"/>
          <w:lang w:val="es-ES"/>
        </w:rPr>
        <w:t>3.1 Visión general</w:t>
      </w:r>
    </w:p>
    <w:p w14:paraId="54327042" w14:textId="77777777" w:rsidR="00526516" w:rsidRPr="00823BB7" w:rsidRDefault="00526516" w:rsidP="00526516">
      <w:pPr>
        <w:rPr>
          <w:lang w:val="es-ES"/>
        </w:rPr>
      </w:pPr>
      <w:r w:rsidRPr="00823BB7">
        <w:rPr>
          <w:lang w:val="es-ES"/>
        </w:rPr>
        <w:t>El diagrama de clases define la estructura estática del sistema: las entidades, sus atributos, operaciones (métodos) y relaciones entre clases.</w:t>
      </w:r>
    </w:p>
    <w:p w14:paraId="2E097469" w14:textId="77777777" w:rsidR="00526516" w:rsidRPr="00823BB7" w:rsidRDefault="00526516" w:rsidP="00526516">
      <w:pPr>
        <w:pStyle w:val="Ttulo2"/>
        <w:rPr>
          <w:color w:val="auto"/>
        </w:rPr>
      </w:pPr>
      <w:r w:rsidRPr="00823BB7">
        <w:rPr>
          <w:color w:val="auto"/>
        </w:rPr>
        <w:t xml:space="preserve">3.2 </w:t>
      </w:r>
      <w:proofErr w:type="spellStart"/>
      <w:r w:rsidRPr="00823BB7">
        <w:rPr>
          <w:color w:val="auto"/>
        </w:rPr>
        <w:t>Clases</w:t>
      </w:r>
      <w:proofErr w:type="spellEnd"/>
      <w:r w:rsidRPr="00823BB7">
        <w:rPr>
          <w:color w:val="auto"/>
        </w:rPr>
        <w:t xml:space="preserve"> </w:t>
      </w:r>
      <w:proofErr w:type="spellStart"/>
      <w:r w:rsidRPr="00823BB7">
        <w:rPr>
          <w:color w:val="auto"/>
        </w:rPr>
        <w:t>principales</w:t>
      </w:r>
      <w:proofErr w:type="spellEnd"/>
    </w:p>
    <w:p w14:paraId="3BC3B138" w14:textId="77777777" w:rsidR="00526516" w:rsidRPr="00823BB7" w:rsidRDefault="00526516" w:rsidP="00526516">
      <w:pPr>
        <w:pStyle w:val="Ttulo3"/>
        <w:rPr>
          <w:color w:val="auto"/>
        </w:rPr>
      </w:pPr>
      <w:r w:rsidRPr="00823BB7">
        <w:rPr>
          <w:color w:val="auto"/>
        </w:rPr>
        <w:t xml:space="preserve">3.2.1 Clase: </w:t>
      </w:r>
      <w:proofErr w:type="spellStart"/>
      <w:r w:rsidRPr="00823BB7">
        <w:rPr>
          <w:color w:val="auto"/>
        </w:rPr>
        <w:t>Estudiante</w:t>
      </w:r>
      <w:proofErr w:type="spellEnd"/>
    </w:p>
    <w:tbl>
      <w:tblPr>
        <w:tblStyle w:val="Cuadrculaclara-nfasis1"/>
        <w:tblW w:w="0" w:type="auto"/>
        <w:tblLook w:val="04A0" w:firstRow="1" w:lastRow="0" w:firstColumn="1" w:lastColumn="0" w:noHBand="0" w:noVBand="1"/>
      </w:tblPr>
      <w:tblGrid>
        <w:gridCol w:w="4308"/>
        <w:gridCol w:w="4312"/>
      </w:tblGrid>
      <w:tr w:rsidR="00526516" w:rsidRPr="00823BB7" w14:paraId="032015CD" w14:textId="77777777" w:rsidTr="00823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C6D9F1" w:themeFill="text2" w:themeFillTint="33"/>
          </w:tcPr>
          <w:p w14:paraId="5D727959" w14:textId="77777777" w:rsidR="00526516" w:rsidRPr="00823BB7" w:rsidRDefault="00526516" w:rsidP="00A55A26">
            <w:proofErr w:type="spellStart"/>
            <w:r w:rsidRPr="00823BB7">
              <w:t>Atributo</w:t>
            </w:r>
            <w:proofErr w:type="spellEnd"/>
            <w:r w:rsidRPr="00823BB7">
              <w:t xml:space="preserve"> / </w:t>
            </w:r>
            <w:proofErr w:type="spellStart"/>
            <w:r w:rsidRPr="00823BB7">
              <w:t>Operación</w:t>
            </w:r>
            <w:proofErr w:type="spellEnd"/>
          </w:p>
        </w:tc>
        <w:tc>
          <w:tcPr>
            <w:tcW w:w="4320" w:type="dxa"/>
            <w:shd w:val="clear" w:color="auto" w:fill="C6D9F1" w:themeFill="text2" w:themeFillTint="33"/>
          </w:tcPr>
          <w:p w14:paraId="0BA63A87" w14:textId="77777777" w:rsidR="00526516" w:rsidRPr="00823BB7" w:rsidRDefault="00526516" w:rsidP="00A55A26">
            <w:pPr>
              <w:cnfStyle w:val="100000000000" w:firstRow="1" w:lastRow="0" w:firstColumn="0" w:lastColumn="0" w:oddVBand="0" w:evenVBand="0" w:oddHBand="0" w:evenHBand="0" w:firstRowFirstColumn="0" w:firstRowLastColumn="0" w:lastRowFirstColumn="0" w:lastRowLastColumn="0"/>
            </w:pPr>
            <w:proofErr w:type="spellStart"/>
            <w:r w:rsidRPr="00823BB7">
              <w:t>Descripción</w:t>
            </w:r>
            <w:proofErr w:type="spellEnd"/>
          </w:p>
        </w:tc>
      </w:tr>
      <w:tr w:rsidR="00526516" w:rsidRPr="00EE2BC9" w14:paraId="387D36C8"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00F11B44" w14:textId="77777777" w:rsidR="00526516" w:rsidRPr="00823BB7" w:rsidRDefault="00526516" w:rsidP="00A55A26">
            <w:r w:rsidRPr="00823BB7">
              <w:t>codigo: int</w:t>
            </w:r>
          </w:p>
        </w:tc>
        <w:tc>
          <w:tcPr>
            <w:tcW w:w="4320" w:type="dxa"/>
            <w:shd w:val="clear" w:color="auto" w:fill="auto"/>
          </w:tcPr>
          <w:p w14:paraId="3CAF9F40"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rPr>
                <w:lang w:val="es-ES"/>
              </w:rPr>
            </w:pPr>
            <w:r w:rsidRPr="00823BB7">
              <w:rPr>
                <w:lang w:val="es-ES"/>
              </w:rPr>
              <w:t>Identificador único del estudiante (entero positivo)</w:t>
            </w:r>
          </w:p>
        </w:tc>
      </w:tr>
      <w:tr w:rsidR="00526516" w:rsidRPr="00823BB7" w14:paraId="560A3D36" w14:textId="77777777" w:rsidTr="00A55A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AB69E7" w14:textId="77777777" w:rsidR="00526516" w:rsidRPr="00823BB7" w:rsidRDefault="00526516" w:rsidP="00A55A26">
            <w:r w:rsidRPr="00823BB7">
              <w:t>nombre: String</w:t>
            </w:r>
          </w:p>
        </w:tc>
        <w:tc>
          <w:tcPr>
            <w:tcW w:w="4320" w:type="dxa"/>
          </w:tcPr>
          <w:p w14:paraId="690A9530"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pPr>
            <w:r w:rsidRPr="00823BB7">
              <w:t xml:space="preserve">Nombre completo del </w:t>
            </w:r>
            <w:proofErr w:type="spellStart"/>
            <w:r w:rsidRPr="00823BB7">
              <w:t>estudiante</w:t>
            </w:r>
            <w:proofErr w:type="spellEnd"/>
          </w:p>
        </w:tc>
      </w:tr>
      <w:tr w:rsidR="00526516" w:rsidRPr="00EE2BC9" w14:paraId="32DB5ED0"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61DB143C" w14:textId="77777777" w:rsidR="00526516" w:rsidRPr="00823BB7" w:rsidRDefault="00526516" w:rsidP="00A55A26">
            <w:proofErr w:type="spellStart"/>
            <w:r w:rsidRPr="00823BB7">
              <w:t>calificaciones</w:t>
            </w:r>
            <w:proofErr w:type="spellEnd"/>
            <w:r w:rsidRPr="00823BB7">
              <w:t xml:space="preserve">: </w:t>
            </w:r>
            <w:proofErr w:type="gramStart"/>
            <w:r w:rsidRPr="00823BB7">
              <w:t>List[</w:t>
            </w:r>
            <w:proofErr w:type="gramEnd"/>
            <w:r w:rsidRPr="00823BB7">
              <w:t>Double]</w:t>
            </w:r>
          </w:p>
        </w:tc>
        <w:tc>
          <w:tcPr>
            <w:tcW w:w="4320" w:type="dxa"/>
            <w:shd w:val="clear" w:color="auto" w:fill="auto"/>
          </w:tcPr>
          <w:p w14:paraId="2CA436E9"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rPr>
                <w:lang w:val="es-ES"/>
              </w:rPr>
            </w:pPr>
            <w:r w:rsidRPr="00823BB7">
              <w:rPr>
                <w:lang w:val="es-ES"/>
              </w:rPr>
              <w:t>Colección de máximo 3 calificaciones (rango [0, 20])</w:t>
            </w:r>
          </w:p>
        </w:tc>
      </w:tr>
      <w:tr w:rsidR="00526516" w:rsidRPr="00EE2BC9" w14:paraId="13FFAE17" w14:textId="77777777" w:rsidTr="00A55A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D1270F" w14:textId="77777777" w:rsidR="00526516" w:rsidRPr="00823BB7" w:rsidRDefault="00526516" w:rsidP="00A55A26">
            <w:proofErr w:type="spellStart"/>
            <w:proofErr w:type="gramStart"/>
            <w:r w:rsidRPr="00823BB7">
              <w:t>agregarCalificacion</w:t>
            </w:r>
            <w:proofErr w:type="spellEnd"/>
            <w:r w:rsidRPr="00823BB7">
              <w:t>(</w:t>
            </w:r>
            <w:proofErr w:type="gramEnd"/>
            <w:r w:rsidRPr="00823BB7">
              <w:t>nota: double)</w:t>
            </w:r>
          </w:p>
        </w:tc>
        <w:tc>
          <w:tcPr>
            <w:tcW w:w="4320" w:type="dxa"/>
          </w:tcPr>
          <w:p w14:paraId="06D42798"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 xml:space="preserve">Agrega una calificación a la colección. Lanza </w:t>
            </w:r>
            <w:proofErr w:type="spellStart"/>
            <w:r w:rsidRPr="00823BB7">
              <w:rPr>
                <w:lang w:val="es-ES"/>
              </w:rPr>
              <w:t>CalificacionInvalidaException</w:t>
            </w:r>
            <w:proofErr w:type="spellEnd"/>
            <w:r w:rsidRPr="00823BB7">
              <w:rPr>
                <w:lang w:val="es-ES"/>
              </w:rPr>
              <w:t xml:space="preserve"> si está fuera de rango.</w:t>
            </w:r>
          </w:p>
        </w:tc>
      </w:tr>
      <w:tr w:rsidR="00526516" w:rsidRPr="00EE2BC9" w14:paraId="4EB79EC9"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52C660DA" w14:textId="77777777" w:rsidR="00526516" w:rsidRPr="00823BB7" w:rsidRDefault="00526516" w:rsidP="00A55A26">
            <w:proofErr w:type="spellStart"/>
            <w:proofErr w:type="gramStart"/>
            <w:r w:rsidRPr="00823BB7">
              <w:t>obtenerPromedio</w:t>
            </w:r>
            <w:proofErr w:type="spellEnd"/>
            <w:r w:rsidRPr="00823BB7">
              <w:t>(</w:t>
            </w:r>
            <w:proofErr w:type="gramEnd"/>
            <w:r w:rsidRPr="00823BB7">
              <w:t>): double</w:t>
            </w:r>
          </w:p>
        </w:tc>
        <w:tc>
          <w:tcPr>
            <w:tcW w:w="4320" w:type="dxa"/>
            <w:shd w:val="clear" w:color="auto" w:fill="auto"/>
          </w:tcPr>
          <w:p w14:paraId="1F7E6363"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rPr>
                <w:lang w:val="es-ES"/>
              </w:rPr>
            </w:pPr>
            <w:r w:rsidRPr="00823BB7">
              <w:rPr>
                <w:lang w:val="es-ES"/>
              </w:rPr>
              <w:t>Retorna el promedio aritmético de las calificaciones registradas.</w:t>
            </w:r>
          </w:p>
        </w:tc>
      </w:tr>
      <w:tr w:rsidR="00526516" w:rsidRPr="00EE2BC9" w14:paraId="1CF8E814" w14:textId="77777777" w:rsidTr="00A55A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536C58" w14:textId="77777777" w:rsidR="00526516" w:rsidRPr="00823BB7" w:rsidRDefault="00526516" w:rsidP="00A55A26">
            <w:proofErr w:type="spellStart"/>
            <w:proofErr w:type="gramStart"/>
            <w:r w:rsidRPr="00823BB7">
              <w:t>listarCalificaciones</w:t>
            </w:r>
            <w:proofErr w:type="spellEnd"/>
            <w:r w:rsidRPr="00823BB7">
              <w:t>(</w:t>
            </w:r>
            <w:proofErr w:type="gramEnd"/>
            <w:r w:rsidRPr="00823BB7">
              <w:t>): List</w:t>
            </w:r>
          </w:p>
        </w:tc>
        <w:tc>
          <w:tcPr>
            <w:tcW w:w="4320" w:type="dxa"/>
          </w:tcPr>
          <w:p w14:paraId="1C705851"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Retorna la lista de calificaciones del estudiante.</w:t>
            </w:r>
          </w:p>
        </w:tc>
      </w:tr>
    </w:tbl>
    <w:p w14:paraId="13EC1A24" w14:textId="77777777" w:rsidR="00526516" w:rsidRPr="00823BB7" w:rsidRDefault="00526516" w:rsidP="00526516">
      <w:pPr>
        <w:pStyle w:val="Ttulo3"/>
        <w:rPr>
          <w:color w:val="auto"/>
        </w:rPr>
      </w:pPr>
      <w:r w:rsidRPr="00823BB7">
        <w:rPr>
          <w:color w:val="auto"/>
        </w:rPr>
        <w:t xml:space="preserve">3.2.2 Clase: </w:t>
      </w:r>
      <w:proofErr w:type="spellStart"/>
      <w:r w:rsidRPr="00823BB7">
        <w:rPr>
          <w:color w:val="auto"/>
        </w:rPr>
        <w:t>GestorEstudiantes</w:t>
      </w:r>
      <w:proofErr w:type="spellEnd"/>
    </w:p>
    <w:tbl>
      <w:tblPr>
        <w:tblStyle w:val="Cuadrculaclara-nfasis1"/>
        <w:tblW w:w="0" w:type="auto"/>
        <w:tblLook w:val="04A0" w:firstRow="1" w:lastRow="0" w:firstColumn="1" w:lastColumn="0" w:noHBand="0" w:noVBand="1"/>
      </w:tblPr>
      <w:tblGrid>
        <w:gridCol w:w="4307"/>
        <w:gridCol w:w="4313"/>
      </w:tblGrid>
      <w:tr w:rsidR="00526516" w:rsidRPr="00823BB7" w14:paraId="0E2ED646" w14:textId="77777777" w:rsidTr="00823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C6D9F1" w:themeFill="text2" w:themeFillTint="33"/>
          </w:tcPr>
          <w:p w14:paraId="63B38682" w14:textId="77777777" w:rsidR="00526516" w:rsidRPr="00823BB7" w:rsidRDefault="00526516" w:rsidP="00A55A26">
            <w:proofErr w:type="spellStart"/>
            <w:r w:rsidRPr="00823BB7">
              <w:t>Atributo</w:t>
            </w:r>
            <w:proofErr w:type="spellEnd"/>
            <w:r w:rsidRPr="00823BB7">
              <w:t xml:space="preserve"> / </w:t>
            </w:r>
            <w:proofErr w:type="spellStart"/>
            <w:r w:rsidRPr="00823BB7">
              <w:t>Operación</w:t>
            </w:r>
            <w:proofErr w:type="spellEnd"/>
          </w:p>
        </w:tc>
        <w:tc>
          <w:tcPr>
            <w:tcW w:w="4320" w:type="dxa"/>
            <w:shd w:val="clear" w:color="auto" w:fill="C6D9F1" w:themeFill="text2" w:themeFillTint="33"/>
          </w:tcPr>
          <w:p w14:paraId="793C023D" w14:textId="77777777" w:rsidR="00526516" w:rsidRPr="00823BB7" w:rsidRDefault="00526516" w:rsidP="00A55A26">
            <w:pPr>
              <w:cnfStyle w:val="100000000000" w:firstRow="1" w:lastRow="0" w:firstColumn="0" w:lastColumn="0" w:oddVBand="0" w:evenVBand="0" w:oddHBand="0" w:evenHBand="0" w:firstRowFirstColumn="0" w:firstRowLastColumn="0" w:lastRowFirstColumn="0" w:lastRowLastColumn="0"/>
            </w:pPr>
            <w:proofErr w:type="spellStart"/>
            <w:r w:rsidRPr="00823BB7">
              <w:t>Descripción</w:t>
            </w:r>
            <w:proofErr w:type="spellEnd"/>
          </w:p>
        </w:tc>
      </w:tr>
      <w:tr w:rsidR="00526516" w:rsidRPr="00EE2BC9" w14:paraId="678BCF68"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35DEF580" w14:textId="77777777" w:rsidR="00526516" w:rsidRPr="00823BB7" w:rsidRDefault="00526516" w:rsidP="00A55A26">
            <w:proofErr w:type="spellStart"/>
            <w:r w:rsidRPr="00823BB7">
              <w:t>estudiantes</w:t>
            </w:r>
            <w:proofErr w:type="spellEnd"/>
            <w:r w:rsidRPr="00823BB7">
              <w:t xml:space="preserve">: HashMap&lt;Integer, </w:t>
            </w:r>
            <w:proofErr w:type="spellStart"/>
            <w:r w:rsidRPr="00823BB7">
              <w:t>Estudiante</w:t>
            </w:r>
            <w:proofErr w:type="spellEnd"/>
            <w:r w:rsidRPr="00823BB7">
              <w:t>&gt;</w:t>
            </w:r>
          </w:p>
        </w:tc>
        <w:tc>
          <w:tcPr>
            <w:tcW w:w="4320" w:type="dxa"/>
            <w:shd w:val="clear" w:color="auto" w:fill="auto"/>
          </w:tcPr>
          <w:p w14:paraId="457D0093"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rPr>
                <w:lang w:val="es-ES"/>
              </w:rPr>
            </w:pPr>
            <w:r w:rsidRPr="00823BB7">
              <w:rPr>
                <w:lang w:val="es-ES"/>
              </w:rPr>
              <w:t>Almacena todos los estudiantes registrados. Clave: código; Valor: objeto Estudiante.</w:t>
            </w:r>
          </w:p>
        </w:tc>
      </w:tr>
      <w:tr w:rsidR="00526516" w:rsidRPr="00EE2BC9" w14:paraId="210881A1" w14:textId="77777777" w:rsidTr="00A55A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A0B7F9" w14:textId="77777777" w:rsidR="00526516" w:rsidRPr="00823BB7" w:rsidRDefault="00526516" w:rsidP="00A55A26">
            <w:pPr>
              <w:rPr>
                <w:lang w:val="es-ES"/>
              </w:rPr>
            </w:pPr>
            <w:proofErr w:type="spellStart"/>
            <w:proofErr w:type="gramStart"/>
            <w:r w:rsidRPr="00823BB7">
              <w:rPr>
                <w:lang w:val="es-ES"/>
              </w:rPr>
              <w:t>registrarEstudiante</w:t>
            </w:r>
            <w:proofErr w:type="spellEnd"/>
            <w:r w:rsidRPr="00823BB7">
              <w:rPr>
                <w:lang w:val="es-ES"/>
              </w:rPr>
              <w:t>(</w:t>
            </w:r>
            <w:proofErr w:type="spellStart"/>
            <w:proofErr w:type="gramEnd"/>
            <w:r w:rsidRPr="00823BB7">
              <w:rPr>
                <w:lang w:val="es-ES"/>
              </w:rPr>
              <w:t>codigo</w:t>
            </w:r>
            <w:proofErr w:type="spellEnd"/>
            <w:r w:rsidRPr="00823BB7">
              <w:rPr>
                <w:lang w:val="es-ES"/>
              </w:rPr>
              <w:t xml:space="preserve">: </w:t>
            </w:r>
            <w:proofErr w:type="spellStart"/>
            <w:r w:rsidRPr="00823BB7">
              <w:rPr>
                <w:lang w:val="es-ES"/>
              </w:rPr>
              <w:t>int</w:t>
            </w:r>
            <w:proofErr w:type="spellEnd"/>
            <w:r w:rsidRPr="00823BB7">
              <w:rPr>
                <w:lang w:val="es-ES"/>
              </w:rPr>
              <w:t>, nombre: String)</w:t>
            </w:r>
          </w:p>
        </w:tc>
        <w:tc>
          <w:tcPr>
            <w:tcW w:w="4320" w:type="dxa"/>
          </w:tcPr>
          <w:p w14:paraId="25BEBA94"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 xml:space="preserve">Registra un nuevo estudiante. Lanza </w:t>
            </w:r>
            <w:proofErr w:type="spellStart"/>
            <w:r w:rsidRPr="00823BB7">
              <w:rPr>
                <w:lang w:val="es-ES"/>
              </w:rPr>
              <w:t>EstudianteDuplicadoException</w:t>
            </w:r>
            <w:proofErr w:type="spellEnd"/>
            <w:r w:rsidRPr="00823BB7">
              <w:rPr>
                <w:lang w:val="es-ES"/>
              </w:rPr>
              <w:t xml:space="preserve"> si el código ya existe.</w:t>
            </w:r>
          </w:p>
        </w:tc>
      </w:tr>
      <w:tr w:rsidR="00526516" w:rsidRPr="00EE2BC9" w14:paraId="72B612BD"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5E61CA5D" w14:textId="77777777" w:rsidR="00526516" w:rsidRPr="00823BB7" w:rsidRDefault="00526516" w:rsidP="00A55A26">
            <w:pPr>
              <w:rPr>
                <w:lang w:val="es-ES"/>
              </w:rPr>
            </w:pPr>
            <w:proofErr w:type="spellStart"/>
            <w:proofErr w:type="gramStart"/>
            <w:r w:rsidRPr="00823BB7">
              <w:rPr>
                <w:lang w:val="es-ES"/>
              </w:rPr>
              <w:t>registrarCalificacion</w:t>
            </w:r>
            <w:proofErr w:type="spellEnd"/>
            <w:r w:rsidRPr="00823BB7">
              <w:rPr>
                <w:lang w:val="es-ES"/>
              </w:rPr>
              <w:t>(</w:t>
            </w:r>
            <w:proofErr w:type="spellStart"/>
            <w:proofErr w:type="gramEnd"/>
            <w:r w:rsidRPr="00823BB7">
              <w:rPr>
                <w:lang w:val="es-ES"/>
              </w:rPr>
              <w:t>codigo</w:t>
            </w:r>
            <w:proofErr w:type="spellEnd"/>
            <w:r w:rsidRPr="00823BB7">
              <w:rPr>
                <w:lang w:val="es-ES"/>
              </w:rPr>
              <w:t xml:space="preserve">: </w:t>
            </w:r>
            <w:proofErr w:type="spellStart"/>
            <w:r w:rsidRPr="00823BB7">
              <w:rPr>
                <w:lang w:val="es-ES"/>
              </w:rPr>
              <w:t>int</w:t>
            </w:r>
            <w:proofErr w:type="spellEnd"/>
            <w:r w:rsidRPr="00823BB7">
              <w:rPr>
                <w:lang w:val="es-ES"/>
              </w:rPr>
              <w:t xml:space="preserve">, nota: </w:t>
            </w:r>
            <w:proofErr w:type="spellStart"/>
            <w:r w:rsidRPr="00823BB7">
              <w:rPr>
                <w:lang w:val="es-ES"/>
              </w:rPr>
              <w:t>double</w:t>
            </w:r>
            <w:proofErr w:type="spellEnd"/>
            <w:r w:rsidRPr="00823BB7">
              <w:rPr>
                <w:lang w:val="es-ES"/>
              </w:rPr>
              <w:t>)</w:t>
            </w:r>
          </w:p>
        </w:tc>
        <w:tc>
          <w:tcPr>
            <w:tcW w:w="4320" w:type="dxa"/>
            <w:shd w:val="clear" w:color="auto" w:fill="auto"/>
          </w:tcPr>
          <w:p w14:paraId="689D398F"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rPr>
                <w:lang w:val="es-ES"/>
              </w:rPr>
            </w:pPr>
            <w:r w:rsidRPr="00823BB7">
              <w:rPr>
                <w:lang w:val="es-ES"/>
              </w:rPr>
              <w:t xml:space="preserve">Registra una calificación para un estudiante. Lanza </w:t>
            </w:r>
            <w:proofErr w:type="spellStart"/>
            <w:r w:rsidRPr="00823BB7">
              <w:rPr>
                <w:lang w:val="es-ES"/>
              </w:rPr>
              <w:t>CalificacionInvalidaException</w:t>
            </w:r>
            <w:proofErr w:type="spellEnd"/>
            <w:r w:rsidRPr="00823BB7">
              <w:rPr>
                <w:lang w:val="es-ES"/>
              </w:rPr>
              <w:t xml:space="preserve"> (rango) y </w:t>
            </w:r>
            <w:proofErr w:type="spellStart"/>
            <w:r w:rsidRPr="00823BB7">
              <w:rPr>
                <w:lang w:val="es-ES"/>
              </w:rPr>
              <w:t>LimiteCalificacionesException</w:t>
            </w:r>
            <w:proofErr w:type="spellEnd"/>
            <w:r w:rsidRPr="00823BB7">
              <w:rPr>
                <w:lang w:val="es-ES"/>
              </w:rPr>
              <w:t xml:space="preserve"> (máximo 3).</w:t>
            </w:r>
          </w:p>
        </w:tc>
      </w:tr>
      <w:tr w:rsidR="00526516" w:rsidRPr="00EE2BC9" w14:paraId="5A11A6D3" w14:textId="77777777" w:rsidTr="00A55A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F9DD29" w14:textId="77777777" w:rsidR="00526516" w:rsidRPr="00823BB7" w:rsidRDefault="00526516" w:rsidP="00A55A26">
            <w:proofErr w:type="spellStart"/>
            <w:proofErr w:type="gramStart"/>
            <w:r w:rsidRPr="00823BB7">
              <w:t>buscarPorCodigo</w:t>
            </w:r>
            <w:proofErr w:type="spellEnd"/>
            <w:r w:rsidRPr="00823BB7">
              <w:t>(</w:t>
            </w:r>
            <w:proofErr w:type="gramEnd"/>
            <w:r w:rsidRPr="00823BB7">
              <w:t xml:space="preserve">codigo: int): </w:t>
            </w:r>
            <w:proofErr w:type="spellStart"/>
            <w:r w:rsidRPr="00823BB7">
              <w:t>Estudiante</w:t>
            </w:r>
            <w:proofErr w:type="spellEnd"/>
          </w:p>
        </w:tc>
        <w:tc>
          <w:tcPr>
            <w:tcW w:w="4320" w:type="dxa"/>
          </w:tcPr>
          <w:p w14:paraId="05A65B85"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 xml:space="preserve">Busca y retorna un estudiante. Lanza </w:t>
            </w:r>
            <w:proofErr w:type="spellStart"/>
            <w:r w:rsidRPr="00823BB7">
              <w:rPr>
                <w:lang w:val="es-ES"/>
              </w:rPr>
              <w:t>EstudianteNoEncontradoException</w:t>
            </w:r>
            <w:proofErr w:type="spellEnd"/>
            <w:r w:rsidRPr="00823BB7">
              <w:rPr>
                <w:lang w:val="es-ES"/>
              </w:rPr>
              <w:t xml:space="preserve"> si no existe.</w:t>
            </w:r>
          </w:p>
        </w:tc>
      </w:tr>
      <w:tr w:rsidR="00526516" w:rsidRPr="00EE2BC9" w14:paraId="6F4F9C98"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7239DE9E" w14:textId="77777777" w:rsidR="00526516" w:rsidRPr="00823BB7" w:rsidRDefault="00526516" w:rsidP="00A55A26">
            <w:proofErr w:type="spellStart"/>
            <w:proofErr w:type="gramStart"/>
            <w:r w:rsidRPr="00823BB7">
              <w:t>obtenerPromedio</w:t>
            </w:r>
            <w:proofErr w:type="spellEnd"/>
            <w:r w:rsidRPr="00823BB7">
              <w:t>(</w:t>
            </w:r>
            <w:proofErr w:type="gramEnd"/>
            <w:r w:rsidRPr="00823BB7">
              <w:t>codigo: int): double</w:t>
            </w:r>
          </w:p>
        </w:tc>
        <w:tc>
          <w:tcPr>
            <w:tcW w:w="4320" w:type="dxa"/>
            <w:shd w:val="clear" w:color="auto" w:fill="auto"/>
          </w:tcPr>
          <w:p w14:paraId="311E37CE"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rPr>
                <w:lang w:val="es-ES"/>
              </w:rPr>
            </w:pPr>
            <w:r w:rsidRPr="00823BB7">
              <w:rPr>
                <w:lang w:val="es-ES"/>
              </w:rPr>
              <w:t xml:space="preserve">Retorna el promedio del estudiante. Lanza </w:t>
            </w:r>
            <w:proofErr w:type="spellStart"/>
            <w:r w:rsidRPr="00823BB7">
              <w:rPr>
                <w:lang w:val="es-ES"/>
              </w:rPr>
              <w:t>EstudianteNoEncontradoException</w:t>
            </w:r>
            <w:proofErr w:type="spellEnd"/>
            <w:r w:rsidRPr="00823BB7">
              <w:rPr>
                <w:lang w:val="es-ES"/>
              </w:rPr>
              <w:t xml:space="preserve"> si no existe.</w:t>
            </w:r>
          </w:p>
        </w:tc>
      </w:tr>
      <w:tr w:rsidR="00526516" w:rsidRPr="00EE2BC9" w14:paraId="02E72746" w14:textId="77777777" w:rsidTr="00A55A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376D5A" w14:textId="77777777" w:rsidR="00526516" w:rsidRPr="00823BB7" w:rsidRDefault="00526516" w:rsidP="00A55A26">
            <w:proofErr w:type="spellStart"/>
            <w:proofErr w:type="gramStart"/>
            <w:r w:rsidRPr="00823BB7">
              <w:t>listarEstudiantes</w:t>
            </w:r>
            <w:proofErr w:type="spellEnd"/>
            <w:r w:rsidRPr="00823BB7">
              <w:t>(</w:t>
            </w:r>
            <w:proofErr w:type="gramEnd"/>
            <w:r w:rsidRPr="00823BB7">
              <w:t>): List&lt;</w:t>
            </w:r>
            <w:proofErr w:type="spellStart"/>
            <w:r w:rsidRPr="00823BB7">
              <w:t>Estudiante</w:t>
            </w:r>
            <w:proofErr w:type="spellEnd"/>
            <w:r w:rsidRPr="00823BB7">
              <w:t>&gt;</w:t>
            </w:r>
          </w:p>
        </w:tc>
        <w:tc>
          <w:tcPr>
            <w:tcW w:w="4320" w:type="dxa"/>
          </w:tcPr>
          <w:p w14:paraId="556AF288"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Retorna la lista de todos los estudiantes registrados.</w:t>
            </w:r>
          </w:p>
        </w:tc>
      </w:tr>
    </w:tbl>
    <w:p w14:paraId="78DA5010" w14:textId="77777777" w:rsidR="00526516" w:rsidRPr="00823BB7" w:rsidRDefault="00526516" w:rsidP="00526516">
      <w:pPr>
        <w:pStyle w:val="Ttulo3"/>
        <w:rPr>
          <w:color w:val="auto"/>
          <w:lang w:val="es-ES"/>
        </w:rPr>
      </w:pPr>
      <w:r w:rsidRPr="00823BB7">
        <w:rPr>
          <w:color w:val="auto"/>
          <w:lang w:val="es-ES"/>
        </w:rPr>
        <w:t>3.2.3 Excepciones personalizadas</w:t>
      </w:r>
    </w:p>
    <w:p w14:paraId="6A3E7963" w14:textId="77777777" w:rsidR="00526516" w:rsidRPr="00823BB7" w:rsidRDefault="00526516" w:rsidP="00526516">
      <w:r w:rsidRPr="00823BB7">
        <w:rPr>
          <w:lang w:val="es-ES"/>
        </w:rPr>
        <w:t xml:space="preserve">El sistema define cuatro excepciones personalizadas que heredan de </w:t>
      </w:r>
      <w:proofErr w:type="spellStart"/>
      <w:r w:rsidRPr="00823BB7">
        <w:rPr>
          <w:lang w:val="es-ES"/>
        </w:rPr>
        <w:t>Exception</w:t>
      </w:r>
      <w:proofErr w:type="spellEnd"/>
      <w:r w:rsidRPr="00823BB7">
        <w:rPr>
          <w:lang w:val="es-ES"/>
        </w:rPr>
        <w:t xml:space="preserve">. </w:t>
      </w:r>
      <w:r w:rsidRPr="00823BB7">
        <w:t xml:space="preserve">Cada </w:t>
      </w:r>
      <w:proofErr w:type="spellStart"/>
      <w:r w:rsidRPr="00823BB7">
        <w:t>una</w:t>
      </w:r>
      <w:proofErr w:type="spellEnd"/>
      <w:r w:rsidRPr="00823BB7">
        <w:t xml:space="preserve"> </w:t>
      </w:r>
      <w:proofErr w:type="spellStart"/>
      <w:r w:rsidRPr="00823BB7">
        <w:t>representa</w:t>
      </w:r>
      <w:proofErr w:type="spellEnd"/>
      <w:r w:rsidRPr="00823BB7">
        <w:t xml:space="preserve"> </w:t>
      </w:r>
      <w:proofErr w:type="spellStart"/>
      <w:r w:rsidRPr="00823BB7">
        <w:t>una</w:t>
      </w:r>
      <w:proofErr w:type="spellEnd"/>
      <w:r w:rsidRPr="00823BB7">
        <w:t xml:space="preserve"> </w:t>
      </w:r>
      <w:proofErr w:type="spellStart"/>
      <w:r w:rsidRPr="00823BB7">
        <w:t>situación</w:t>
      </w:r>
      <w:proofErr w:type="spellEnd"/>
      <w:r w:rsidRPr="00823BB7">
        <w:t xml:space="preserve"> de error </w:t>
      </w:r>
      <w:proofErr w:type="spellStart"/>
      <w:r w:rsidRPr="00823BB7">
        <w:t>específica</w:t>
      </w:r>
      <w:proofErr w:type="spellEnd"/>
      <w:r w:rsidRPr="00823BB7">
        <w:t>:</w:t>
      </w:r>
    </w:p>
    <w:tbl>
      <w:tblPr>
        <w:tblStyle w:val="Cuadrculaclara-nfasis1"/>
        <w:tblW w:w="0" w:type="auto"/>
        <w:tblLook w:val="04A0" w:firstRow="1" w:lastRow="0" w:firstColumn="1" w:lastColumn="0" w:noHBand="0" w:noVBand="1"/>
      </w:tblPr>
      <w:tblGrid>
        <w:gridCol w:w="4315"/>
        <w:gridCol w:w="4305"/>
      </w:tblGrid>
      <w:tr w:rsidR="00526516" w:rsidRPr="00823BB7" w14:paraId="6C062946" w14:textId="77777777" w:rsidTr="00823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B8CCE4" w:themeFill="accent1" w:themeFillTint="66"/>
          </w:tcPr>
          <w:p w14:paraId="79C3BA61" w14:textId="77777777" w:rsidR="00526516" w:rsidRPr="00823BB7" w:rsidRDefault="00526516" w:rsidP="00A55A26">
            <w:proofErr w:type="spellStart"/>
            <w:r w:rsidRPr="00823BB7">
              <w:lastRenderedPageBreak/>
              <w:t>Excepción</w:t>
            </w:r>
            <w:proofErr w:type="spellEnd"/>
          </w:p>
        </w:tc>
        <w:tc>
          <w:tcPr>
            <w:tcW w:w="4320" w:type="dxa"/>
            <w:shd w:val="clear" w:color="auto" w:fill="B8CCE4" w:themeFill="accent1" w:themeFillTint="66"/>
          </w:tcPr>
          <w:p w14:paraId="64D21F43" w14:textId="77777777" w:rsidR="00526516" w:rsidRPr="00823BB7" w:rsidRDefault="00526516" w:rsidP="00A55A26">
            <w:pPr>
              <w:cnfStyle w:val="100000000000" w:firstRow="1" w:lastRow="0" w:firstColumn="0" w:lastColumn="0" w:oddVBand="0" w:evenVBand="0" w:oddHBand="0" w:evenHBand="0" w:firstRowFirstColumn="0" w:firstRowLastColumn="0" w:lastRowFirstColumn="0" w:lastRowLastColumn="0"/>
            </w:pPr>
            <w:proofErr w:type="spellStart"/>
            <w:r w:rsidRPr="00823BB7">
              <w:t>Cuándo</w:t>
            </w:r>
            <w:proofErr w:type="spellEnd"/>
            <w:r w:rsidRPr="00823BB7">
              <w:t xml:space="preserve"> se </w:t>
            </w:r>
            <w:proofErr w:type="spellStart"/>
            <w:r w:rsidRPr="00823BB7">
              <w:t>lanza</w:t>
            </w:r>
            <w:proofErr w:type="spellEnd"/>
          </w:p>
        </w:tc>
      </w:tr>
      <w:tr w:rsidR="00526516" w:rsidRPr="00EE2BC9" w14:paraId="103074EC"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436A5DC3" w14:textId="77777777" w:rsidR="00526516" w:rsidRPr="00823BB7" w:rsidRDefault="00526516" w:rsidP="00A55A26">
            <w:r w:rsidRPr="00823BB7">
              <w:t>EstudianteDuplicadoException</w:t>
            </w:r>
          </w:p>
        </w:tc>
        <w:tc>
          <w:tcPr>
            <w:tcW w:w="4320" w:type="dxa"/>
            <w:shd w:val="clear" w:color="auto" w:fill="auto"/>
          </w:tcPr>
          <w:p w14:paraId="629BDB14"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rPr>
                <w:lang w:val="es-ES"/>
              </w:rPr>
            </w:pPr>
            <w:r w:rsidRPr="00823BB7">
              <w:rPr>
                <w:lang w:val="es-ES"/>
              </w:rPr>
              <w:t>Al intentar registrar un estudiante cuyo código ya existe.</w:t>
            </w:r>
          </w:p>
        </w:tc>
      </w:tr>
      <w:tr w:rsidR="00526516" w:rsidRPr="00EE2BC9" w14:paraId="3EAEEECD" w14:textId="77777777" w:rsidTr="00A55A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022F5E" w14:textId="77777777" w:rsidR="00526516" w:rsidRPr="00823BB7" w:rsidRDefault="00526516" w:rsidP="00A55A26">
            <w:proofErr w:type="spellStart"/>
            <w:r w:rsidRPr="00823BB7">
              <w:t>CalificacionInvalidaException</w:t>
            </w:r>
            <w:proofErr w:type="spellEnd"/>
          </w:p>
        </w:tc>
        <w:tc>
          <w:tcPr>
            <w:tcW w:w="4320" w:type="dxa"/>
          </w:tcPr>
          <w:p w14:paraId="24DFF461"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Al intentar registrar una calificación fuera del rango [0, 20].</w:t>
            </w:r>
          </w:p>
        </w:tc>
      </w:tr>
      <w:tr w:rsidR="00526516" w:rsidRPr="00EE2BC9" w14:paraId="66067D4B"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580C05D7" w14:textId="77777777" w:rsidR="00526516" w:rsidRPr="00823BB7" w:rsidRDefault="00526516" w:rsidP="00A55A26">
            <w:proofErr w:type="spellStart"/>
            <w:r w:rsidRPr="00823BB7">
              <w:t>EstudianteNoEncontradoException</w:t>
            </w:r>
            <w:proofErr w:type="spellEnd"/>
          </w:p>
        </w:tc>
        <w:tc>
          <w:tcPr>
            <w:tcW w:w="4320" w:type="dxa"/>
            <w:shd w:val="clear" w:color="auto" w:fill="auto"/>
          </w:tcPr>
          <w:p w14:paraId="6048DB00"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rPr>
                <w:lang w:val="es-ES"/>
              </w:rPr>
            </w:pPr>
            <w:r w:rsidRPr="00823BB7">
              <w:rPr>
                <w:lang w:val="es-ES"/>
              </w:rPr>
              <w:t>Al buscar o registrar calificación de un estudiante que no existe.</w:t>
            </w:r>
          </w:p>
        </w:tc>
      </w:tr>
      <w:tr w:rsidR="00526516" w:rsidRPr="00EE2BC9" w14:paraId="57CBC727" w14:textId="77777777" w:rsidTr="00A55A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018E79" w14:textId="77777777" w:rsidR="00526516" w:rsidRPr="00823BB7" w:rsidRDefault="00526516" w:rsidP="00A55A26">
            <w:proofErr w:type="spellStart"/>
            <w:r w:rsidRPr="00823BB7">
              <w:t>LimiteCalificacionesException</w:t>
            </w:r>
            <w:proofErr w:type="spellEnd"/>
          </w:p>
        </w:tc>
        <w:tc>
          <w:tcPr>
            <w:tcW w:w="4320" w:type="dxa"/>
          </w:tcPr>
          <w:p w14:paraId="30C384D6" w14:textId="77777777" w:rsidR="00526516" w:rsidRPr="00823BB7" w:rsidRDefault="00526516" w:rsidP="00A55A26">
            <w:pPr>
              <w:cnfStyle w:val="000000010000" w:firstRow="0" w:lastRow="0" w:firstColumn="0" w:lastColumn="0" w:oddVBand="0" w:evenVBand="0" w:oddHBand="0" w:evenHBand="1" w:firstRowFirstColumn="0" w:firstRowLastColumn="0" w:lastRowFirstColumn="0" w:lastRowLastColumn="0"/>
              <w:rPr>
                <w:lang w:val="es-ES"/>
              </w:rPr>
            </w:pPr>
            <w:r w:rsidRPr="00823BB7">
              <w:rPr>
                <w:lang w:val="es-ES"/>
              </w:rPr>
              <w:t>Al intentar registrar una cuarta calificación en un estudiante que ya tiene 3.</w:t>
            </w:r>
          </w:p>
        </w:tc>
      </w:tr>
    </w:tbl>
    <w:p w14:paraId="3FA412F6" w14:textId="77777777" w:rsidR="00526516" w:rsidRPr="00823BB7" w:rsidRDefault="00526516" w:rsidP="00526516">
      <w:pPr>
        <w:pStyle w:val="Ttulo3"/>
        <w:rPr>
          <w:color w:val="auto"/>
        </w:rPr>
      </w:pPr>
      <w:r w:rsidRPr="00823BB7">
        <w:rPr>
          <w:color w:val="auto"/>
        </w:rPr>
        <w:t xml:space="preserve">3.2.4 </w:t>
      </w:r>
      <w:proofErr w:type="spellStart"/>
      <w:r w:rsidRPr="00823BB7">
        <w:rPr>
          <w:color w:val="auto"/>
        </w:rPr>
        <w:t>Relaciones</w:t>
      </w:r>
      <w:proofErr w:type="spellEnd"/>
      <w:r w:rsidRPr="00823BB7">
        <w:rPr>
          <w:color w:val="auto"/>
        </w:rPr>
        <w:t xml:space="preserve"> entre </w:t>
      </w:r>
      <w:proofErr w:type="spellStart"/>
      <w:r w:rsidRPr="00823BB7">
        <w:rPr>
          <w:color w:val="auto"/>
        </w:rPr>
        <w:t>clases</w:t>
      </w:r>
      <w:proofErr w:type="spellEnd"/>
    </w:p>
    <w:tbl>
      <w:tblPr>
        <w:tblStyle w:val="Cuadrculaclara-nfasis1"/>
        <w:tblW w:w="0" w:type="auto"/>
        <w:tblLook w:val="04A0" w:firstRow="1" w:lastRow="0" w:firstColumn="1" w:lastColumn="0" w:noHBand="0" w:noVBand="1"/>
      </w:tblPr>
      <w:tblGrid>
        <w:gridCol w:w="2152"/>
        <w:gridCol w:w="2158"/>
        <w:gridCol w:w="2151"/>
        <w:gridCol w:w="2159"/>
      </w:tblGrid>
      <w:tr w:rsidR="00526516" w:rsidRPr="00823BB7" w14:paraId="0C613B72" w14:textId="77777777" w:rsidTr="00823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C6D9F1" w:themeFill="text2" w:themeFillTint="33"/>
          </w:tcPr>
          <w:p w14:paraId="14784182" w14:textId="77777777" w:rsidR="00526516" w:rsidRPr="00823BB7" w:rsidRDefault="00526516" w:rsidP="00A55A26">
            <w:r w:rsidRPr="00823BB7">
              <w:t>Tipo</w:t>
            </w:r>
          </w:p>
        </w:tc>
        <w:tc>
          <w:tcPr>
            <w:tcW w:w="2160" w:type="dxa"/>
            <w:shd w:val="clear" w:color="auto" w:fill="C6D9F1" w:themeFill="text2" w:themeFillTint="33"/>
          </w:tcPr>
          <w:p w14:paraId="6475DF68" w14:textId="77777777" w:rsidR="00526516" w:rsidRPr="00823BB7" w:rsidRDefault="00526516" w:rsidP="00A55A26">
            <w:pPr>
              <w:cnfStyle w:val="100000000000" w:firstRow="1" w:lastRow="0" w:firstColumn="0" w:lastColumn="0" w:oddVBand="0" w:evenVBand="0" w:oddHBand="0" w:evenHBand="0" w:firstRowFirstColumn="0" w:firstRowLastColumn="0" w:lastRowFirstColumn="0" w:lastRowLastColumn="0"/>
            </w:pPr>
            <w:r w:rsidRPr="00823BB7">
              <w:t>De</w:t>
            </w:r>
          </w:p>
        </w:tc>
        <w:tc>
          <w:tcPr>
            <w:tcW w:w="2160" w:type="dxa"/>
            <w:shd w:val="clear" w:color="auto" w:fill="C6D9F1" w:themeFill="text2" w:themeFillTint="33"/>
          </w:tcPr>
          <w:p w14:paraId="1908880D" w14:textId="77777777" w:rsidR="00526516" w:rsidRPr="00823BB7" w:rsidRDefault="00526516" w:rsidP="00A55A26">
            <w:pPr>
              <w:cnfStyle w:val="100000000000" w:firstRow="1" w:lastRow="0" w:firstColumn="0" w:lastColumn="0" w:oddVBand="0" w:evenVBand="0" w:oddHBand="0" w:evenHBand="0" w:firstRowFirstColumn="0" w:firstRowLastColumn="0" w:lastRowFirstColumn="0" w:lastRowLastColumn="0"/>
            </w:pPr>
            <w:r w:rsidRPr="00823BB7">
              <w:t>A</w:t>
            </w:r>
          </w:p>
        </w:tc>
        <w:tc>
          <w:tcPr>
            <w:tcW w:w="2160" w:type="dxa"/>
            <w:shd w:val="clear" w:color="auto" w:fill="C6D9F1" w:themeFill="text2" w:themeFillTint="33"/>
          </w:tcPr>
          <w:p w14:paraId="77582A71" w14:textId="77777777" w:rsidR="00526516" w:rsidRPr="00823BB7" w:rsidRDefault="00526516" w:rsidP="00A55A26">
            <w:pPr>
              <w:cnfStyle w:val="100000000000" w:firstRow="1" w:lastRow="0" w:firstColumn="0" w:lastColumn="0" w:oddVBand="0" w:evenVBand="0" w:oddHBand="0" w:evenHBand="0" w:firstRowFirstColumn="0" w:firstRowLastColumn="0" w:lastRowFirstColumn="0" w:lastRowLastColumn="0"/>
            </w:pPr>
            <w:proofErr w:type="spellStart"/>
            <w:r w:rsidRPr="00823BB7">
              <w:t>Multiplicidad</w:t>
            </w:r>
            <w:proofErr w:type="spellEnd"/>
          </w:p>
        </w:tc>
      </w:tr>
      <w:tr w:rsidR="00526516" w:rsidRPr="00823BB7" w14:paraId="2BA4ACD4" w14:textId="77777777" w:rsidTr="00823B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auto"/>
          </w:tcPr>
          <w:p w14:paraId="09324AC7" w14:textId="77777777" w:rsidR="00526516" w:rsidRPr="00823BB7" w:rsidRDefault="00526516" w:rsidP="00A55A26">
            <w:proofErr w:type="spellStart"/>
            <w:r w:rsidRPr="00823BB7">
              <w:t>Composición</w:t>
            </w:r>
            <w:proofErr w:type="spellEnd"/>
          </w:p>
        </w:tc>
        <w:tc>
          <w:tcPr>
            <w:tcW w:w="2160" w:type="dxa"/>
            <w:shd w:val="clear" w:color="auto" w:fill="auto"/>
          </w:tcPr>
          <w:p w14:paraId="696B56E8"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pPr>
            <w:proofErr w:type="spellStart"/>
            <w:r w:rsidRPr="00823BB7">
              <w:t>GestorEstudiantes</w:t>
            </w:r>
            <w:proofErr w:type="spellEnd"/>
          </w:p>
        </w:tc>
        <w:tc>
          <w:tcPr>
            <w:tcW w:w="2160" w:type="dxa"/>
            <w:shd w:val="clear" w:color="auto" w:fill="auto"/>
          </w:tcPr>
          <w:p w14:paraId="55F1FF56"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pPr>
            <w:proofErr w:type="spellStart"/>
            <w:r w:rsidRPr="00823BB7">
              <w:t>Estudiante</w:t>
            </w:r>
            <w:proofErr w:type="spellEnd"/>
          </w:p>
        </w:tc>
        <w:tc>
          <w:tcPr>
            <w:tcW w:w="2160" w:type="dxa"/>
            <w:shd w:val="clear" w:color="auto" w:fill="auto"/>
          </w:tcPr>
          <w:p w14:paraId="3FDD6627" w14:textId="77777777" w:rsidR="00526516" w:rsidRPr="00823BB7" w:rsidRDefault="00526516" w:rsidP="00A55A26">
            <w:pPr>
              <w:cnfStyle w:val="000000100000" w:firstRow="0" w:lastRow="0" w:firstColumn="0" w:lastColumn="0" w:oddVBand="0" w:evenVBand="0" w:oddHBand="1" w:evenHBand="0" w:firstRowFirstColumn="0" w:firstRowLastColumn="0" w:lastRowFirstColumn="0" w:lastRowLastColumn="0"/>
            </w:pPr>
            <w:r w:rsidRPr="00823BB7">
              <w:rPr>
                <w:lang w:val="es-ES"/>
              </w:rPr>
              <w:t>1..1 (</w:t>
            </w:r>
            <w:proofErr w:type="spellStart"/>
            <w:r w:rsidRPr="00823BB7">
              <w:rPr>
                <w:lang w:val="es-ES"/>
              </w:rPr>
              <w:t>GestorEstudiantes</w:t>
            </w:r>
            <w:proofErr w:type="spellEnd"/>
            <w:r w:rsidRPr="00823BB7">
              <w:rPr>
                <w:lang w:val="es-ES"/>
              </w:rPr>
              <w:t xml:space="preserve">) a </w:t>
            </w:r>
            <w:proofErr w:type="gramStart"/>
            <w:r w:rsidRPr="00823BB7">
              <w:rPr>
                <w:lang w:val="es-ES"/>
              </w:rPr>
              <w:t>0..</w:t>
            </w:r>
            <w:proofErr w:type="gramEnd"/>
            <w:r w:rsidRPr="00823BB7">
              <w:rPr>
                <w:lang w:val="es-ES"/>
              </w:rPr>
              <w:t>* (Estudiante)</w:t>
            </w:r>
            <w:r w:rsidRPr="00823BB7">
              <w:rPr>
                <w:lang w:val="es-ES"/>
              </w:rPr>
              <w:br/>
            </w:r>
            <w:r w:rsidRPr="00823BB7">
              <w:rPr>
                <w:lang w:val="es-ES"/>
              </w:rPr>
              <w:br/>
              <w:t xml:space="preserve">Un gestor contiene cero o más estudiantes. </w:t>
            </w:r>
            <w:r w:rsidRPr="00823BB7">
              <w:t xml:space="preserve">Si el gestor se </w:t>
            </w:r>
            <w:proofErr w:type="spellStart"/>
            <w:r w:rsidRPr="00823BB7">
              <w:t>destruye</w:t>
            </w:r>
            <w:proofErr w:type="spellEnd"/>
            <w:r w:rsidRPr="00823BB7">
              <w:t xml:space="preserve">, </w:t>
            </w:r>
            <w:proofErr w:type="spellStart"/>
            <w:r w:rsidRPr="00823BB7">
              <w:t>los</w:t>
            </w:r>
            <w:proofErr w:type="spellEnd"/>
            <w:r w:rsidRPr="00823BB7">
              <w:t xml:space="preserve"> </w:t>
            </w:r>
            <w:proofErr w:type="spellStart"/>
            <w:r w:rsidRPr="00823BB7">
              <w:t>estudiantes</w:t>
            </w:r>
            <w:proofErr w:type="spellEnd"/>
            <w:r w:rsidRPr="00823BB7">
              <w:t xml:space="preserve"> se </w:t>
            </w:r>
            <w:proofErr w:type="spellStart"/>
            <w:r w:rsidRPr="00823BB7">
              <w:t>destruyen</w:t>
            </w:r>
            <w:proofErr w:type="spellEnd"/>
            <w:r w:rsidRPr="00823BB7">
              <w:t>.</w:t>
            </w:r>
          </w:p>
        </w:tc>
      </w:tr>
    </w:tbl>
    <w:p w14:paraId="6786FF81" w14:textId="537CFAA4" w:rsidR="00A51159" w:rsidRPr="00823BB7" w:rsidRDefault="00A51159" w:rsidP="00EE2BC9"/>
    <w:sectPr w:rsidR="00A51159" w:rsidRPr="00823B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E3B4E3C"/>
    <w:multiLevelType w:val="hybridMultilevel"/>
    <w:tmpl w:val="1D4AEC1C"/>
    <w:lvl w:ilvl="0" w:tplc="AB8823EE">
      <w:start w:val="1"/>
      <w:numFmt w:val="bullet"/>
      <w:lvlText w:val="•"/>
      <w:lvlJc w:val="left"/>
      <w:pPr>
        <w:ind w:left="403" w:hanging="259"/>
      </w:pPr>
    </w:lvl>
    <w:lvl w:ilvl="1" w:tplc="E3DE4696">
      <w:numFmt w:val="decimal"/>
      <w:lvlText w:val=""/>
      <w:lvlJc w:val="left"/>
    </w:lvl>
    <w:lvl w:ilvl="2" w:tplc="6DDAA06C">
      <w:numFmt w:val="decimal"/>
      <w:lvlText w:val=""/>
      <w:lvlJc w:val="left"/>
    </w:lvl>
    <w:lvl w:ilvl="3" w:tplc="E7BC93C2">
      <w:numFmt w:val="decimal"/>
      <w:lvlText w:val=""/>
      <w:lvlJc w:val="left"/>
    </w:lvl>
    <w:lvl w:ilvl="4" w:tplc="DF1006F8">
      <w:numFmt w:val="decimal"/>
      <w:lvlText w:val=""/>
      <w:lvlJc w:val="left"/>
    </w:lvl>
    <w:lvl w:ilvl="5" w:tplc="C1C8C260">
      <w:numFmt w:val="decimal"/>
      <w:lvlText w:val=""/>
      <w:lvlJc w:val="left"/>
    </w:lvl>
    <w:lvl w:ilvl="6" w:tplc="9530D6EC">
      <w:numFmt w:val="decimal"/>
      <w:lvlText w:val=""/>
      <w:lvlJc w:val="left"/>
    </w:lvl>
    <w:lvl w:ilvl="7" w:tplc="999C7596">
      <w:numFmt w:val="decimal"/>
      <w:lvlText w:val=""/>
      <w:lvlJc w:val="left"/>
    </w:lvl>
    <w:lvl w:ilvl="8" w:tplc="903CBFBC">
      <w:numFmt w:val="decimal"/>
      <w:lvlText w:val=""/>
      <w:lvlJc w:val="left"/>
    </w:lvl>
  </w:abstractNum>
  <w:num w:numId="1" w16cid:durableId="1566792842">
    <w:abstractNumId w:val="8"/>
  </w:num>
  <w:num w:numId="2" w16cid:durableId="627667356">
    <w:abstractNumId w:val="6"/>
  </w:num>
  <w:num w:numId="3" w16cid:durableId="1858423339">
    <w:abstractNumId w:val="5"/>
  </w:num>
  <w:num w:numId="4" w16cid:durableId="34425972">
    <w:abstractNumId w:val="4"/>
  </w:num>
  <w:num w:numId="5" w16cid:durableId="672411333">
    <w:abstractNumId w:val="7"/>
  </w:num>
  <w:num w:numId="6" w16cid:durableId="1301299547">
    <w:abstractNumId w:val="3"/>
  </w:num>
  <w:num w:numId="7" w16cid:durableId="1856459972">
    <w:abstractNumId w:val="2"/>
  </w:num>
  <w:num w:numId="8" w16cid:durableId="837578184">
    <w:abstractNumId w:val="1"/>
  </w:num>
  <w:num w:numId="9" w16cid:durableId="516576838">
    <w:abstractNumId w:val="0"/>
  </w:num>
  <w:num w:numId="10" w16cid:durableId="175154411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1D79"/>
    <w:rsid w:val="004644CE"/>
    <w:rsid w:val="00506390"/>
    <w:rsid w:val="00526516"/>
    <w:rsid w:val="005D4FC4"/>
    <w:rsid w:val="00823BB7"/>
    <w:rsid w:val="00A51159"/>
    <w:rsid w:val="00AA1D8D"/>
    <w:rsid w:val="00B47730"/>
    <w:rsid w:val="00CB0664"/>
    <w:rsid w:val="00CB06B2"/>
    <w:rsid w:val="00E64C36"/>
    <w:rsid w:val="00EE2B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E0925"/>
  <w14:defaultImageDpi w14:val="330"/>
  <w15:docId w15:val="{B347DA23-00CF-440B-9A0C-45F124D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2808</Words>
  <Characters>16011</Characters>
  <Application>Microsoft Office Word</Application>
  <DocSecurity>0</DocSecurity>
  <Lines>133</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Pinto</cp:lastModifiedBy>
  <cp:revision>4</cp:revision>
  <dcterms:created xsi:type="dcterms:W3CDTF">2026-09-17T01:38:00Z</dcterms:created>
  <dcterms:modified xsi:type="dcterms:W3CDTF">2026-09-17T03:42:00Z</dcterms:modified>
  <cp:category/>
</cp:coreProperties>
</file>